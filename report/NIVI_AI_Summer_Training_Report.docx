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SUMMER TRAINING REPORT 1</w:t>
        <w:br/>
        <w:t>(ES-361)</w:t>
      </w:r>
    </w:p>
    <w:p/>
    <w:p/>
    <w:p>
      <w:pPr>
        <w:jc w:val="center"/>
      </w:pPr>
      <w:r>
        <w:rPr>
          <w:rFonts w:ascii="Times New Roman" w:hAnsi="Times New Roman"/>
          <w:b/>
          <w:i/>
          <w:sz w:val="40"/>
        </w:rPr>
        <w:t>NIVI AI: Development of an Intelligent</w:t>
        <w:br/>
        <w:t>AI-Powered Conversational Assistant</w:t>
      </w:r>
    </w:p>
    <w:p/>
    <w:p/>
    <w:p>
      <w:pPr>
        <w:jc w:val="center"/>
      </w:pPr>
      <w:r>
        <w:rPr>
          <w:rFonts w:ascii="Times New Roman" w:hAnsi="Times New Roman"/>
          <w:i/>
          <w:sz w:val="32"/>
        </w:rPr>
        <w:t>Submitted in partial fulfillment of the requirements</w:t>
        <w:br/>
        <w:t>for the award of the degree of</w:t>
      </w:r>
    </w:p>
    <w:p/>
    <w:p>
      <w:pPr>
        <w:jc w:val="center"/>
      </w:pPr>
      <w:r>
        <w:rPr>
          <w:rFonts w:ascii="Times New Roman" w:hAnsi="Times New Roman"/>
          <w:b/>
          <w:sz w:val="40"/>
        </w:rPr>
        <w:t>Bachelor of Technology</w:t>
        <w:br/>
        <w:t>Department of Computer Science &amp; Engineering</w:t>
      </w:r>
    </w:p>
    <w:p/>
    <w:p/>
    <w:p/>
    <w:p>
      <w:pPr>
        <w:jc w:val="center"/>
      </w:pPr>
      <w:r>
        <w:rPr>
          <w:rFonts w:ascii="Times New Roman" w:hAnsi="Times New Roman"/>
          <w:b/>
          <w:sz w:val="28"/>
        </w:rPr>
        <w:t>Submitted by:</w:t>
        <w:br/>
        <w:t>[FILL YOUR NAME HERE]</w:t>
        <w:br/>
        <w:t>[FILL YOUR ENROLLMENT NUMBER HERE]</w:t>
      </w:r>
    </w:p>
    <w:p/>
    <w:p/>
    <w:p>
      <w:pPr>
        <w:jc w:val="center"/>
      </w:pPr>
      <w:r>
        <w:rPr>
          <w:rFonts w:ascii="Times New Roman" w:hAnsi="Times New Roman"/>
          <w:b/>
          <w:sz w:val="40"/>
        </w:rPr>
        <w:t>Dr. Akhilesh Das Gupta Institute of Professional Studies</w:t>
        <w:br/>
        <w:t>(Formerly ADGITM)</w:t>
      </w:r>
    </w:p>
    <w:p>
      <w:pPr>
        <w:jc w:val="center"/>
      </w:pPr>
      <w:r>
        <w:rPr>
          <w:rFonts w:ascii="Times New Roman" w:hAnsi="Times New Roman"/>
          <w:sz w:val="32"/>
        </w:rPr>
        <w:t>FC-26, SHASTRI PARK, NEW DELHI</w:t>
      </w:r>
    </w:p>
    <w:p/>
    <w:p>
      <w:pPr>
        <w:jc w:val="center"/>
      </w:pPr>
      <w:r>
        <w:rPr>
          <w:rFonts w:ascii="Times New Roman" w:hAnsi="Times New Roman"/>
          <w:sz w:val="32"/>
        </w:rPr>
        <w:t>Affiliated to</w:t>
      </w:r>
    </w:p>
    <w:p>
      <w:pPr>
        <w:jc w:val="center"/>
      </w:pPr>
      <w:r>
        <w:rPr>
          <w:rFonts w:ascii="Times New Roman" w:hAnsi="Times New Roman"/>
          <w:b/>
          <w:sz w:val="40"/>
        </w:rPr>
        <w:t>GURU GOBIND SINGH INDRAPRASTHA UNIVERSITY</w:t>
      </w:r>
    </w:p>
    <w:p>
      <w:pPr>
        <w:jc w:val="center"/>
      </w:pPr>
      <w:r>
        <w:rPr>
          <w:rFonts w:ascii="Times New Roman" w:hAnsi="Times New Roman"/>
          <w:sz w:val="32"/>
        </w:rPr>
        <w:t>Sector - 16C Dwarka, Delhi - 110075, India</w:t>
      </w:r>
    </w:p>
    <w:p/>
    <w:p>
      <w:pPr>
        <w:jc w:val="center"/>
      </w:pPr>
      <w:r>
        <w:rPr>
          <w:rFonts w:ascii="Times New Roman" w:hAnsi="Times New Roman"/>
          <w:b/>
          <w:sz w:val="36"/>
        </w:rPr>
        <w:t>2023-27</w:t>
      </w:r>
    </w:p>
    <w:p>
      <w:r>
        <w:br w:type="page"/>
      </w:r>
    </w:p>
    <w:p>
      <w:pPr>
        <w:jc w:val="center"/>
      </w:pPr>
      <w:r>
        <w:rPr>
          <w:rFonts w:ascii="Times New Roman" w:hAnsi="Times New Roman"/>
          <w:b/>
          <w:sz w:val="32"/>
        </w:rPr>
        <w:t>DECLARATION</w:t>
      </w:r>
    </w:p>
    <w:p/>
    <w:p>
      <w:pPr>
        <w:spacing w:line="360" w:lineRule="auto"/>
        <w:jc w:val="both"/>
      </w:pPr>
      <w:r>
        <w:rPr>
          <w:rFonts w:ascii="Times New Roman" w:hAnsi="Times New Roman"/>
          <w:sz w:val="24"/>
        </w:rPr>
        <w:t>This is to certify that the material embodied in this Summer Training Report-1 titled "NIVI AI: Development of an Intelligent AI-Powered Conversational Assistant" being submitted in the partial fulfillment of the requirements for the award of the degree of Bachelor of Technology in Computer Science &amp; Engineering is based on my original work. It is further certified that this work has not been submitted in full or in part to this university or any other university for the award of any other degree or diploma. My indebtedness to other works has been duly acknowledged at the relevant places.</w:t>
      </w:r>
    </w:p>
    <w:p/>
    <w:p/>
    <w:p/>
    <w:p>
      <w:pPr>
        <w:jc w:val="right"/>
      </w:pPr>
      <w:r>
        <w:rPr>
          <w:rFonts w:ascii="Times New Roman" w:hAnsi="Times New Roman"/>
          <w:sz w:val="24"/>
        </w:rPr>
        <w:t>[YOUR NAME]</w:t>
        <w:br/>
        <w:t>[YOUR ENROLLMENT NUMBER]</w:t>
      </w:r>
    </w:p>
    <w:p>
      <w:r>
        <w:br w:type="page"/>
      </w:r>
    </w:p>
    <w:p>
      <w:pPr>
        <w:jc w:val="center"/>
      </w:pPr>
      <w:r>
        <w:rPr>
          <w:rFonts w:ascii="Times New Roman" w:hAnsi="Times New Roman"/>
          <w:b/>
          <w:sz w:val="32"/>
        </w:rPr>
        <w:t>CERTIFICATE FROM THE COMPANY</w:t>
      </w:r>
    </w:p>
    <w:p/>
    <w:p/>
    <w:p/>
    <w:p>
      <w:pPr>
        <w:jc w:val="center"/>
      </w:pPr>
      <w:r>
        <w:rPr>
          <w:rFonts w:ascii="Times New Roman" w:hAnsi="Times New Roman"/>
          <w:i/>
          <w:sz w:val="24"/>
        </w:rPr>
        <w:t>[INSERT YOUR INTERNSHIP CERTIFICATE IMAGE HERE]</w:t>
        <w:br/>
        <w:br/>
        <w:t>Note: Use the internship-certificate.jpg file from the report folder</w:t>
      </w:r>
    </w:p>
    <w:p/>
    <w:p/>
    <w:p/>
    <w:p>
      <w:pPr>
        <w:jc w:val="center"/>
      </w:pPr>
      <w:r>
        <w:rPr>
          <w:rFonts w:ascii="Times New Roman" w:hAnsi="Times New Roman"/>
          <w:i/>
          <w:sz w:val="24"/>
        </w:rPr>
        <w:t>[INSERT YOUR OFFER LETTER IMAGE HERE]</w:t>
        <w:br/>
        <w:br/>
        <w:t>Note: Use the aadi-offerletter.pdf file from the report folder</w:t>
      </w:r>
    </w:p>
    <w:p>
      <w:r>
        <w:br w:type="page"/>
      </w:r>
    </w:p>
    <w:p>
      <w:pPr>
        <w:jc w:val="center"/>
      </w:pPr>
      <w:r>
        <w:rPr>
          <w:rFonts w:ascii="Times New Roman" w:hAnsi="Times New Roman"/>
          <w:b/>
          <w:sz w:val="32"/>
        </w:rPr>
        <w:t>ACKNOWLEDGEMENT</w:t>
      </w:r>
    </w:p>
    <w:p/>
    <w:p>
      <w:pPr>
        <w:spacing w:line="360" w:lineRule="auto"/>
        <w:jc w:val="both"/>
      </w:pPr>
      <w:r>
        <w:rPr>
          <w:rFonts w:ascii="Times New Roman" w:hAnsi="Times New Roman"/>
          <w:sz w:val="24"/>
        </w:rPr>
        <w:t>I would like to express my sincere gratitude to my training organization for providing me with the opportunity to work on this project. Their guidance, support, and invaluable insights throughout the training period have significantly enhanced my technical skills and professional development.</w:t>
        <w:br/>
        <w:br/>
        <w:t>I am deeply thankful to Dr. Akhilesh Das Gupta Institute of Professional Studies for organizing this summer training program and providing the academic framework that enabled me to undertake this meaningful project. Special thanks to my faculty mentors and the Training and Placement Cell for their continuous support.</w:t>
        <w:br/>
        <w:br/>
        <w:t>I would also like to acknowledge the open-source community and the developers of the various technologies and frameworks used in this project, particularly React, Vite, and Tailwind CSS, which made the development process efficient and enjoyable.</w:t>
        <w:br/>
        <w:br/>
        <w:t>Finally, I extend my heartfelt thanks to my family and friends for their unwavering support and encouragement throughout this journey.</w:t>
      </w:r>
    </w:p>
    <w:p>
      <w:r>
        <w:br w:type="page"/>
      </w:r>
    </w:p>
    <w:p>
      <w:pPr>
        <w:jc w:val="center"/>
      </w:pPr>
      <w:r>
        <w:rPr>
          <w:rFonts w:ascii="Times New Roman" w:hAnsi="Times New Roman"/>
          <w:b/>
          <w:sz w:val="32"/>
        </w:rPr>
        <w:t>ABSTRACT</w:t>
      </w:r>
    </w:p>
    <w:p/>
    <w:p>
      <w:pPr>
        <w:spacing w:line="360" w:lineRule="auto"/>
        <w:jc w:val="both"/>
      </w:pPr>
      <w:r>
        <w:rPr>
          <w:rFonts w:ascii="Times New Roman" w:hAnsi="Times New Roman"/>
          <w:sz w:val="24"/>
        </w:rPr>
        <w:t>This report presents a comprehensive overview of the summer training program undertaken, focused on Full-Stack Web Development and Artificial Intelligence Integration. The training resulted in the development of NIVI AI, an intelligent conversational assistant that leverages modern web technologies and AI capabilities to provide users with an enhanced interactive experience.</w:t>
        <w:br/>
        <w:br/>
        <w:t>The project encompasses the complete development lifecycle, from initial planning and design to implementation and deployment. NIVI AI is built using React.js for the frontend, providing a responsive and intuitive user interface, while integrating advanced AI capabilities for natural language processing and conversation management.</w:t>
        <w:br/>
        <w:br/>
        <w:t>Key features implemented include real-time chat functionality, multi-conversation management, persistent data storage, voice interaction capabilities, analytics dashboard, and comprehensive user authentication system. The application follows modern software development practices including component-based architecture, state management, API integration, and responsive design principles.</w:t>
        <w:br/>
        <w:br/>
        <w:t>The training covered essential concepts in web development including HTML5, CSS3, JavaScript ES6+, React.js framework, RESTful API design, database management, authentication systems, and deployment strategies. Special emphasis was placed on creating a scalable, maintainable, and user-friendly application architecture.</w:t>
        <w:br/>
        <w:br/>
        <w:t>This report details the technical implementation, challenges encountered, solutions developed, and the valuable learning outcomes achieved during the four-week intensive training period.</w:t>
      </w:r>
    </w:p>
    <w:p>
      <w:r>
        <w:br w:type="page"/>
      </w:r>
    </w:p>
    <w:p>
      <w:pPr>
        <w:jc w:val="center"/>
      </w:pPr>
      <w:r>
        <w:rPr>
          <w:rFonts w:ascii="Times New Roman" w:hAnsi="Times New Roman"/>
          <w:b/>
          <w:sz w:val="32"/>
        </w:rPr>
        <w:t>TABLE OF CONTENTS</w:t>
      </w:r>
    </w:p>
    <w:p/>
    <w:p>
      <w:pPr>
        <w:spacing w:line="360" w:lineRule="auto"/>
        <w:jc w:val="left"/>
      </w:pPr>
      <w:r>
        <w:rPr>
          <w:rFonts w:ascii="Times New Roman" w:hAnsi="Times New Roman"/>
          <w:sz w:val="24"/>
        </w:rPr>
        <w:t>[Note: Insert detailed Table of Contents here with proper page numbering]</w:t>
      </w:r>
    </w:p>
    <w:p>
      <w:r>
        <w:br w:type="page"/>
      </w:r>
    </w:p>
    <w:p>
      <w:pPr>
        <w:jc w:val="center"/>
      </w:pPr>
      <w:r>
        <w:rPr>
          <w:rFonts w:ascii="Times New Roman" w:hAnsi="Times New Roman"/>
          <w:b/>
          <w:sz w:val="32"/>
        </w:rPr>
        <w:t>LIST OF FIGURES</w:t>
      </w:r>
    </w:p>
    <w:p/>
    <w:p>
      <w:pPr>
        <w:spacing w:line="360" w:lineRule="auto"/>
        <w:jc w:val="left"/>
      </w:pPr>
      <w:r>
        <w:rPr>
          <w:rFonts w:ascii="Times New Roman" w:hAnsi="Times New Roman"/>
          <w:sz w:val="24"/>
        </w:rPr>
        <w:t>[Note: Insert List of Figures table here]</w:t>
      </w:r>
    </w:p>
    <w:p>
      <w:r>
        <w:br w:type="page"/>
      </w:r>
    </w:p>
    <w:p>
      <w:pPr>
        <w:jc w:val="center"/>
      </w:pPr>
      <w:r>
        <w:rPr>
          <w:rFonts w:ascii="Times New Roman" w:hAnsi="Times New Roman"/>
          <w:b/>
          <w:sz w:val="32"/>
        </w:rPr>
        <w:t>LIST OF TABLES</w:t>
      </w:r>
    </w:p>
    <w:p/>
    <w:p>
      <w:pPr>
        <w:spacing w:line="360" w:lineRule="auto"/>
        <w:jc w:val="left"/>
      </w:pPr>
      <w:r>
        <w:rPr>
          <w:rFonts w:ascii="Times New Roman" w:hAnsi="Times New Roman"/>
          <w:sz w:val="24"/>
        </w:rPr>
        <w:t>[Note: Insert List of Tables here]</w:t>
      </w:r>
    </w:p>
    <w:p>
      <w:r>
        <w:br w:type="page"/>
      </w:r>
    </w:p>
    <w:p>
      <w:r>
        <w:rPr>
          <w:rFonts w:ascii="Times New Roman" w:hAnsi="Times New Roman"/>
          <w:sz w:val="24"/>
        </w:rPr>
        <w:br/>
        <w:br/>
        <w:br/>
        <w:t>[IMPORTANT NOTE FOR USER]</w:t>
        <w:br/>
        <w:br/>
        <w:t>This document provides the framework and initial pages for your Summer Training Report. To complete the report:</w:t>
        <w:br/>
        <w:br/>
        <w:t>1. Fill in YOUR NAME and ENROLLMENT NUMBER on the cover page and declaration</w:t>
        <w:br/>
        <w:t>2. Insert your actual internship certificate and offer letter images</w:t>
        <w:br/>
        <w:t>3. Add the complete chapters from Summer_Training_Report_Chapters.docx</w:t>
        <w:br/>
        <w:t>4. Insert screenshots and diagrams as indicated throughout the document:</w:t>
        <w:br/>
        <w:t xml:space="preserve">   - NIVI AI main interface screenshot</w:t>
        <w:br/>
        <w:t xml:space="preserve">   - Chat conversation screenshots</w:t>
        <w:br/>
        <w:t xml:space="preserve">   - System architecture diagrams</w:t>
        <w:br/>
        <w:t xml:space="preserve">   - Use case diagrams</w:t>
        <w:br/>
        <w:t xml:space="preserve">   - Data flow diagrams</w:t>
        <w:br/>
        <w:t xml:space="preserve">   - Code screenshots showing React components</w:t>
        <w:br/>
        <w:t>5. Add proper page numbering (Roman for preliminary pages, Arabic for chapters)</w:t>
        <w:br/>
        <w:t>6. Add footer with "Department of Computer Science &amp; Engineering" on all pages except cover</w:t>
        <w:br/>
        <w:t>7. Ensure all formatting follows the guidelines (Times New Roman, proper margins, etc.)</w:t>
        <w:br/>
        <w:t>8. Review and proofread the entire document</w:t>
        <w:br/>
        <w:t>9. Get it spiral bound as required (minimum 40 pages)</w:t>
        <w:br/>
        <w:br/>
        <w:t>All the chapter content has been generated in Summer_Training_Report_Chapters.docx</w:t>
        <w:br/>
        <w:t>Combine this framework with that content to create your complete report.</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