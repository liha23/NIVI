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SUMMER TRAINING REPORT 1</w:t>
        <w:br/>
        <w:t>(ES-361)</w:t>
      </w:r>
    </w:p>
    <w:p/>
    <w:p/>
    <w:p>
      <w:pPr>
        <w:jc w:val="center"/>
      </w:pPr>
      <w:r>
        <w:rPr>
          <w:rFonts w:ascii="Times New Roman" w:hAnsi="Times New Roman"/>
          <w:b/>
          <w:i/>
          <w:sz w:val="40"/>
        </w:rPr>
        <w:t>NIVI AI: Development of an Intelligent</w:t>
        <w:br/>
        <w:t>AI-Powered Conversational Assistant</w:t>
      </w:r>
    </w:p>
    <w:p/>
    <w:p/>
    <w:p>
      <w:pPr>
        <w:jc w:val="center"/>
      </w:pPr>
      <w:r>
        <w:rPr>
          <w:rFonts w:ascii="Times New Roman" w:hAnsi="Times New Roman"/>
          <w:i/>
          <w:sz w:val="32"/>
        </w:rPr>
        <w:t>Submitted in partial fulfillment of the requirements</w:t>
        <w:br/>
        <w:t>for the award of the degree of</w:t>
      </w:r>
    </w:p>
    <w:p/>
    <w:p>
      <w:pPr>
        <w:jc w:val="center"/>
      </w:pPr>
      <w:r>
        <w:rPr>
          <w:rFonts w:ascii="Times New Roman" w:hAnsi="Times New Roman"/>
          <w:b/>
          <w:sz w:val="40"/>
        </w:rPr>
        <w:t>Bachelor of Technology</w:t>
        <w:br/>
        <w:t>Department of Computer Science &amp; Engineering</w:t>
      </w:r>
    </w:p>
    <w:p/>
    <w:p/>
    <w:p/>
    <w:p>
      <w:pPr>
        <w:jc w:val="center"/>
      </w:pPr>
      <w:r>
        <w:rPr>
          <w:rFonts w:ascii="Times New Roman" w:hAnsi="Times New Roman"/>
          <w:sz w:val="28"/>
        </w:rPr>
        <w:t>Submitted by:</w:t>
        <w:br/>
        <w:t>[Student Name]</w:t>
        <w:br/>
        <w:t>[Enrollment Number]</w:t>
      </w:r>
    </w:p>
    <w:p/>
    <w:p/>
    <w:p>
      <w:pPr>
        <w:jc w:val="center"/>
      </w:pPr>
      <w:r>
        <w:rPr>
          <w:rFonts w:ascii="Times New Roman" w:hAnsi="Times New Roman"/>
          <w:b/>
          <w:sz w:val="40"/>
        </w:rPr>
        <w:t>Dr. Akhilesh Das Gupta Institute of Professional Studies</w:t>
        <w:br/>
        <w:t>(Formerly ADGITM)</w:t>
      </w:r>
    </w:p>
    <w:p>
      <w:pPr>
        <w:jc w:val="center"/>
      </w:pPr>
      <w:r>
        <w:rPr>
          <w:rFonts w:ascii="Times New Roman" w:hAnsi="Times New Roman"/>
          <w:sz w:val="32"/>
        </w:rPr>
        <w:t>FC-26, SHASTRI PARK, NEW DELHI</w:t>
      </w:r>
    </w:p>
    <w:p/>
    <w:p>
      <w:pPr>
        <w:jc w:val="center"/>
      </w:pPr>
      <w:r>
        <w:rPr>
          <w:rFonts w:ascii="Times New Roman" w:hAnsi="Times New Roman"/>
          <w:sz w:val="32"/>
        </w:rPr>
        <w:t>Affiliated to</w:t>
      </w:r>
    </w:p>
    <w:p>
      <w:pPr>
        <w:jc w:val="center"/>
      </w:pPr>
      <w:r>
        <w:rPr>
          <w:rFonts w:ascii="Times New Roman" w:hAnsi="Times New Roman"/>
          <w:b/>
          <w:sz w:val="40"/>
        </w:rPr>
        <w:t>GURU GOBIND SINGH INDRAPRASTHA UNIVERSITY</w:t>
      </w:r>
    </w:p>
    <w:p>
      <w:pPr>
        <w:jc w:val="center"/>
      </w:pPr>
      <w:r>
        <w:rPr>
          <w:rFonts w:ascii="Times New Roman" w:hAnsi="Times New Roman"/>
          <w:sz w:val="32"/>
        </w:rPr>
        <w:t>Sector - 16C Dwarka, Delhi - 110075, India</w:t>
      </w:r>
    </w:p>
    <w:p/>
    <w:p>
      <w:pPr>
        <w:jc w:val="center"/>
      </w:pPr>
      <w:r>
        <w:rPr>
          <w:rFonts w:ascii="Times New Roman" w:hAnsi="Times New Roman"/>
          <w:b/>
          <w:sz w:val="36"/>
        </w:rPr>
        <w:t>2023-27</w:t>
      </w:r>
    </w:p>
    <w:p>
      <w:r>
        <w:br w:type="page"/>
      </w:r>
    </w:p>
    <w:p>
      <w:pPr>
        <w:jc w:val="center"/>
      </w:pPr>
      <w:r>
        <w:rPr>
          <w:rFonts w:ascii="Times New Roman" w:hAnsi="Times New Roman"/>
          <w:b/>
          <w:sz w:val="32"/>
        </w:rPr>
        <w:t>DECLARATION</w:t>
      </w:r>
    </w:p>
    <w:p/>
    <w:p>
      <w:pPr>
        <w:spacing w:line="360" w:lineRule="auto"/>
        <w:jc w:val="both"/>
      </w:pPr>
      <w:r>
        <w:rPr>
          <w:rFonts w:ascii="Times New Roman" w:hAnsi="Times New Roman"/>
          <w:sz w:val="24"/>
        </w:rPr>
        <w:t>This is to certify that the material embodied in this Summer Training Report-1 titled "NIVI AI: Development of an Intelligent AI-Powered Conversational Assistant" being submitted in the partial fulfillment of the requirements for the award of the degree of Bachelor of Technology in Computer Science &amp; Engineering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p/>
    <w:p/>
    <w:p>
      <w:pPr>
        <w:jc w:val="right"/>
      </w:pPr>
      <w:r>
        <w:rPr>
          <w:rFonts w:ascii="Times New Roman" w:hAnsi="Times New Roman"/>
          <w:sz w:val="24"/>
        </w:rPr>
        <w:t>[Student Name]</w:t>
        <w:br/>
        <w:t>[Enrollment Number]</w:t>
      </w:r>
    </w:p>
    <w:p>
      <w:r>
        <w:br w:type="page"/>
      </w:r>
    </w:p>
    <w:p>
      <w:pPr>
        <w:jc w:val="center"/>
      </w:pPr>
      <w:r>
        <w:rPr>
          <w:rFonts w:ascii="Times New Roman" w:hAnsi="Times New Roman"/>
          <w:b/>
          <w:sz w:val="32"/>
        </w:rPr>
        <w:t>ACKNOWLEDGEMENT</w:t>
      </w:r>
    </w:p>
    <w:p/>
    <w:p>
      <w:pPr>
        <w:spacing w:line="360" w:lineRule="auto"/>
        <w:jc w:val="both"/>
      </w:pPr>
      <w:r>
        <w:rPr>
          <w:rFonts w:ascii="Times New Roman" w:hAnsi="Times New Roman"/>
          <w:sz w:val="24"/>
        </w:rPr>
        <w:t>I would like to express my sincere gratitude to my training organization for providing me with the opportunity to work on this project. Their guidance, support, and invaluable insights throughout the training period have significantly enhanced my technical skills and professional development.</w:t>
        <w:br/>
        <w:br/>
        <w:t>I am deeply thankful to Dr. Akhilesh Das Gupta Institute of Professional Studies for organizing this summer training program and providing the academic framework that enabled me to undertake this meaningful project. Special thanks to my faculty mentors and the Training and Placement Cell for their continuous support.</w:t>
        <w:br/>
        <w:br/>
        <w:t>I would also like to acknowledge the open-source community and the developers of the various technologies and frameworks used in this project, particularly React, Vite, and Tailwind CSS, which made the development process efficient and enjoyable.</w:t>
        <w:br/>
        <w:br/>
        <w:t>Finally, I extend my heartfelt thanks to my family and friends for their unwavering support and encouragement throughout this journey.</w:t>
      </w:r>
    </w:p>
    <w:p>
      <w:r>
        <w:br w:type="page"/>
      </w:r>
    </w:p>
    <w:p>
      <w:pPr>
        <w:jc w:val="center"/>
      </w:pPr>
      <w:r>
        <w:rPr>
          <w:rFonts w:ascii="Times New Roman" w:hAnsi="Times New Roman"/>
          <w:b/>
          <w:sz w:val="32"/>
        </w:rPr>
        <w:t>ABSTRACT</w:t>
      </w:r>
    </w:p>
    <w:p/>
    <w:p>
      <w:pPr>
        <w:spacing w:line="360" w:lineRule="auto"/>
        <w:jc w:val="both"/>
      </w:pPr>
      <w:r>
        <w:rPr>
          <w:rFonts w:ascii="Times New Roman" w:hAnsi="Times New Roman"/>
          <w:sz w:val="24"/>
        </w:rPr>
        <w:t>This report presents a comprehensive overview of the summer training program undertaken focused on Full-Stack Web Development and Artificial Intelligence Integration. The training resulted in the development of NIVI AI, an intelligent conversational assistant that leverages modern web technologies and AI capabilities to provide users with an enhanced interactive experience.</w:t>
        <w:br/>
        <w:br/>
        <w:t>The project encompasses the complete development lifecycle, from initial planning and design to implementation and deployment. NIVI AI is built using React.js for the frontend, providing a responsive and intuitive user interface, while integrating advanced AI capabilities for natural language processing and conversation management.</w:t>
        <w:br/>
        <w:br/>
        <w:t>Key features implemented include real-time chat functionality, multi-conversation management, persistent data storage, voice interaction capabilities, analytics dashboard, and comprehensive user authentication system. The application follows modern software development practices including component-based architecture, state management, API integration, and responsive design principles.</w:t>
        <w:br/>
        <w:br/>
        <w:t>The training covered essential concepts in web development including HTML5, CSS3, JavaScript ES6+, React.js framework, RESTful API design, database management, authentication systems, and deployment strategies. Special emphasis was placed on creating a scalable, maintainable, and user-friendly application architecture.</w:t>
        <w:br/>
        <w:br/>
        <w:t>This report details the technical implementation, challenges encountered, solutions developed, and the valuable learning outcomes achieved during the four-week intensive training period.</w:t>
      </w:r>
    </w:p>
    <w:p>
      <w:r>
        <w:br w:type="page"/>
      </w:r>
    </w:p>
    <w:p>
      <w:pPr>
        <w:jc w:val="center"/>
      </w:pPr>
      <w:r>
        <w:rPr>
          <w:rFonts w:ascii="Times New Roman" w:hAnsi="Times New Roman"/>
          <w:b/>
          <w:sz w:val="32"/>
        </w:rPr>
        <w:t>TABLE OF CONTENTS</w:t>
      </w:r>
    </w:p>
    <w:p/>
    <w:p>
      <w:pPr>
        <w:spacing w:line="360" w:lineRule="auto"/>
        <w:ind w:left="0"/>
      </w:pPr>
      <w:r>
        <w:rPr>
          <w:rFonts w:ascii="Times New Roman" w:hAnsi="Times New Roman"/>
          <w:sz w:val="24"/>
        </w:rPr>
        <w:t>Declaration</w:t>
      </w:r>
      <w:r>
        <w:rPr>
          <w:rFonts w:ascii="Times New Roman" w:hAnsi="Times New Roman"/>
          <w:sz w:val="24"/>
        </w:rPr>
        <w:t xml:space="preserve"> ..................................................................... </w:t>
      </w:r>
      <w:r>
        <w:rPr>
          <w:rFonts w:ascii="Times New Roman" w:hAnsi="Times New Roman"/>
          <w:sz w:val="24"/>
        </w:rPr>
        <w:t>i</w:t>
      </w:r>
    </w:p>
    <w:p>
      <w:pPr>
        <w:spacing w:line="360" w:lineRule="auto"/>
        <w:ind w:left="0"/>
      </w:pPr>
      <w:r>
        <w:rPr>
          <w:rFonts w:ascii="Times New Roman" w:hAnsi="Times New Roman"/>
          <w:sz w:val="24"/>
        </w:rPr>
        <w:t>Acknowledgement</w:t>
      </w:r>
      <w:r>
        <w:rPr>
          <w:rFonts w:ascii="Times New Roman" w:hAnsi="Times New Roman"/>
          <w:sz w:val="24"/>
        </w:rPr>
        <w:t xml:space="preserve"> ................................................................. </w:t>
      </w:r>
      <w:r>
        <w:rPr>
          <w:rFonts w:ascii="Times New Roman" w:hAnsi="Times New Roman"/>
          <w:sz w:val="24"/>
        </w:rPr>
        <w:t>ii</w:t>
      </w:r>
    </w:p>
    <w:p>
      <w:pPr>
        <w:spacing w:line="360" w:lineRule="auto"/>
        <w:ind w:left="0"/>
      </w:pPr>
      <w:r>
        <w:rPr>
          <w:rFonts w:ascii="Times New Roman" w:hAnsi="Times New Roman"/>
          <w:sz w:val="24"/>
        </w:rPr>
        <w:t>Abstract</w:t>
      </w:r>
      <w:r>
        <w:rPr>
          <w:rFonts w:ascii="Times New Roman" w:hAnsi="Times New Roman"/>
          <w:sz w:val="24"/>
        </w:rPr>
        <w:t xml:space="preserve"> ........................................................................ </w:t>
      </w:r>
      <w:r>
        <w:rPr>
          <w:rFonts w:ascii="Times New Roman" w:hAnsi="Times New Roman"/>
          <w:sz w:val="24"/>
        </w:rPr>
        <w:t>iii</w:t>
      </w:r>
    </w:p>
    <w:p>
      <w:pPr>
        <w:spacing w:line="360" w:lineRule="auto"/>
        <w:ind w:left="0"/>
      </w:pPr>
      <w:r>
        <w:rPr>
          <w:rFonts w:ascii="Times New Roman" w:hAnsi="Times New Roman"/>
          <w:sz w:val="24"/>
        </w:rPr>
        <w:t>List of Figures</w:t>
      </w:r>
      <w:r>
        <w:rPr>
          <w:rFonts w:ascii="Times New Roman" w:hAnsi="Times New Roman"/>
          <w:sz w:val="24"/>
        </w:rPr>
        <w:t xml:space="preserve"> ................................................................. </w:t>
      </w:r>
      <w:r>
        <w:rPr>
          <w:rFonts w:ascii="Times New Roman" w:hAnsi="Times New Roman"/>
          <w:sz w:val="24"/>
        </w:rPr>
        <w:t>iv</w:t>
      </w:r>
    </w:p>
    <w:p>
      <w:pPr>
        <w:spacing w:line="360" w:lineRule="auto"/>
        <w:ind w:left="0"/>
      </w:pPr>
      <w:r>
        <w:rPr>
          <w:rFonts w:ascii="Times New Roman" w:hAnsi="Times New Roman"/>
          <w:sz w:val="24"/>
        </w:rPr>
        <w:t>List of Tables</w:t>
      </w:r>
      <w:r>
        <w:rPr>
          <w:rFonts w:ascii="Times New Roman" w:hAnsi="Times New Roman"/>
          <w:sz w:val="24"/>
        </w:rPr>
        <w:t xml:space="preserve"> .................................................................. </w:t>
      </w:r>
      <w:r>
        <w:rPr>
          <w:rFonts w:ascii="Times New Roman" w:hAnsi="Times New Roman"/>
          <w:sz w:val="24"/>
        </w:rPr>
        <w:t>v</w:t>
      </w:r>
    </w:p>
    <w:p>
      <w:pPr>
        <w:spacing w:line="360" w:lineRule="auto"/>
        <w:ind w:left="0"/>
      </w:pPr>
      <w:r>
        <w:rPr>
          <w:rFonts w:ascii="Times New Roman" w:hAnsi="Times New Roman"/>
          <w:sz w:val="24"/>
        </w:rPr>
        <w:t>Chapter 1: Introduction of the Summer Training Course</w:t>
      </w:r>
      <w:r>
        <w:rPr>
          <w:rFonts w:ascii="Times New Roman" w:hAnsi="Times New Roman"/>
          <w:sz w:val="24"/>
        </w:rPr>
        <w:t xml:space="preserve"> ........................... </w:t>
      </w:r>
      <w:r>
        <w:rPr>
          <w:rFonts w:ascii="Times New Roman" w:hAnsi="Times New Roman"/>
          <w:sz w:val="24"/>
        </w:rPr>
        <w:t>1</w:t>
      </w:r>
    </w:p>
    <w:p>
      <w:pPr>
        <w:spacing w:line="360" w:lineRule="auto"/>
        <w:ind w:left="720"/>
      </w:pPr>
      <w:r>
        <w:rPr>
          <w:rFonts w:ascii="Times New Roman" w:hAnsi="Times New Roman"/>
          <w:sz w:val="24"/>
        </w:rPr>
        <w:t>1.1: About the Summer Training Course</w:t>
      </w:r>
      <w:r>
        <w:rPr>
          <w:rFonts w:ascii="Times New Roman" w:hAnsi="Times New Roman"/>
          <w:sz w:val="24"/>
        </w:rPr>
        <w:t xml:space="preserve"> ....................................... </w:t>
      </w:r>
      <w:r>
        <w:rPr>
          <w:rFonts w:ascii="Times New Roman" w:hAnsi="Times New Roman"/>
          <w:sz w:val="24"/>
        </w:rPr>
        <w:t>1</w:t>
      </w:r>
    </w:p>
    <w:p>
      <w:pPr>
        <w:spacing w:line="360" w:lineRule="auto"/>
        <w:ind w:left="720"/>
      </w:pPr>
      <w:r>
        <w:rPr>
          <w:rFonts w:ascii="Times New Roman" w:hAnsi="Times New Roman"/>
          <w:sz w:val="24"/>
        </w:rPr>
        <w:t>1.2: Profile of the Training Organization</w:t>
      </w:r>
      <w:r>
        <w:rPr>
          <w:rFonts w:ascii="Times New Roman" w:hAnsi="Times New Roman"/>
          <w:sz w:val="24"/>
        </w:rPr>
        <w:t xml:space="preserve"> ................................... </w:t>
      </w:r>
      <w:r>
        <w:rPr>
          <w:rFonts w:ascii="Times New Roman" w:hAnsi="Times New Roman"/>
          <w:sz w:val="24"/>
        </w:rPr>
        <w:t>2</w:t>
      </w:r>
    </w:p>
    <w:p>
      <w:pPr>
        <w:spacing w:line="360" w:lineRule="auto"/>
        <w:ind w:left="0"/>
      </w:pPr>
      <w:r>
        <w:rPr>
          <w:rFonts w:ascii="Times New Roman" w:hAnsi="Times New Roman"/>
          <w:sz w:val="24"/>
        </w:rPr>
        <w:t>Chapter 2: Introduction of the Training</w:t>
      </w:r>
      <w:r>
        <w:rPr>
          <w:rFonts w:ascii="Times New Roman" w:hAnsi="Times New Roman"/>
          <w:sz w:val="24"/>
        </w:rPr>
        <w:t xml:space="preserve"> ......................................... </w:t>
      </w:r>
      <w:r>
        <w:rPr>
          <w:rFonts w:ascii="Times New Roman" w:hAnsi="Times New Roman"/>
          <w:sz w:val="24"/>
        </w:rPr>
        <w:t>4</w:t>
      </w:r>
    </w:p>
    <w:p>
      <w:pPr>
        <w:spacing w:line="360" w:lineRule="auto"/>
        <w:ind w:left="720"/>
      </w:pPr>
      <w:r>
        <w:rPr>
          <w:rFonts w:ascii="Times New Roman" w:hAnsi="Times New Roman"/>
          <w:sz w:val="24"/>
        </w:rPr>
        <w:t>2.1: About the Training</w:t>
      </w:r>
      <w:r>
        <w:rPr>
          <w:rFonts w:ascii="Times New Roman" w:hAnsi="Times New Roman"/>
          <w:sz w:val="24"/>
        </w:rPr>
        <w:t xml:space="preserve"> ..................................................... </w:t>
      </w:r>
      <w:r>
        <w:rPr>
          <w:rFonts w:ascii="Times New Roman" w:hAnsi="Times New Roman"/>
          <w:sz w:val="24"/>
        </w:rPr>
        <w:t>4</w:t>
      </w:r>
    </w:p>
    <w:p>
      <w:pPr>
        <w:spacing w:line="360" w:lineRule="auto"/>
        <w:ind w:left="720"/>
      </w:pPr>
      <w:r>
        <w:rPr>
          <w:rFonts w:ascii="Times New Roman" w:hAnsi="Times New Roman"/>
          <w:sz w:val="24"/>
        </w:rPr>
        <w:t>2.2: Objectives of the Training</w:t>
      </w:r>
      <w:r>
        <w:rPr>
          <w:rFonts w:ascii="Times New Roman" w:hAnsi="Times New Roman"/>
          <w:sz w:val="24"/>
        </w:rPr>
        <w:t xml:space="preserve"> ............................................. </w:t>
      </w:r>
      <w:r>
        <w:rPr>
          <w:rFonts w:ascii="Times New Roman" w:hAnsi="Times New Roman"/>
          <w:sz w:val="24"/>
        </w:rPr>
        <w:t>5</w:t>
      </w:r>
    </w:p>
    <w:p>
      <w:pPr>
        <w:spacing w:line="360" w:lineRule="auto"/>
        <w:ind w:left="720"/>
      </w:pPr>
      <w:r>
        <w:rPr>
          <w:rFonts w:ascii="Times New Roman" w:hAnsi="Times New Roman"/>
          <w:sz w:val="24"/>
        </w:rPr>
        <w:t>2.3: Roles and Responsibilities</w:t>
      </w:r>
      <w:r>
        <w:rPr>
          <w:rFonts w:ascii="Times New Roman" w:hAnsi="Times New Roman"/>
          <w:sz w:val="24"/>
        </w:rPr>
        <w:t xml:space="preserve"> ............................................. </w:t>
      </w:r>
      <w:r>
        <w:rPr>
          <w:rFonts w:ascii="Times New Roman" w:hAnsi="Times New Roman"/>
          <w:sz w:val="24"/>
        </w:rPr>
        <w:t>6</w:t>
      </w:r>
    </w:p>
    <w:p>
      <w:pPr>
        <w:spacing w:line="360" w:lineRule="auto"/>
        <w:ind w:left="0"/>
      </w:pPr>
      <w:r>
        <w:rPr>
          <w:rFonts w:ascii="Times New Roman" w:hAnsi="Times New Roman"/>
          <w:sz w:val="24"/>
        </w:rPr>
        <w:t>Chapter 3: Problem Statement</w:t>
      </w:r>
      <w:r>
        <w:rPr>
          <w:rFonts w:ascii="Times New Roman" w:hAnsi="Times New Roman"/>
          <w:sz w:val="24"/>
        </w:rPr>
        <w:t xml:space="preserve"> .................................................... </w:t>
      </w:r>
      <w:r>
        <w:rPr>
          <w:rFonts w:ascii="Times New Roman" w:hAnsi="Times New Roman"/>
          <w:sz w:val="24"/>
        </w:rPr>
        <w:t>7</w:t>
      </w:r>
    </w:p>
    <w:p>
      <w:pPr>
        <w:spacing w:line="360" w:lineRule="auto"/>
        <w:ind w:left="720"/>
      </w:pPr>
      <w:r>
        <w:rPr>
          <w:rFonts w:ascii="Times New Roman" w:hAnsi="Times New Roman"/>
          <w:sz w:val="24"/>
        </w:rPr>
        <w:t>3.1: Software Requirement Specifications</w:t>
      </w:r>
      <w:r>
        <w:rPr>
          <w:rFonts w:ascii="Times New Roman" w:hAnsi="Times New Roman"/>
          <w:sz w:val="24"/>
        </w:rPr>
        <w:t xml:space="preserve"> .................................... </w:t>
      </w:r>
      <w:r>
        <w:rPr>
          <w:rFonts w:ascii="Times New Roman" w:hAnsi="Times New Roman"/>
          <w:sz w:val="24"/>
        </w:rPr>
        <w:t>7</w:t>
      </w:r>
    </w:p>
    <w:p>
      <w:pPr>
        <w:spacing w:line="360" w:lineRule="auto"/>
        <w:ind w:left="720"/>
      </w:pPr>
      <w:r>
        <w:rPr>
          <w:rFonts w:ascii="Times New Roman" w:hAnsi="Times New Roman"/>
          <w:sz w:val="24"/>
        </w:rPr>
        <w:t>3.1.1: Functional Requirements</w:t>
      </w:r>
      <w:r>
        <w:rPr>
          <w:rFonts w:ascii="Times New Roman" w:hAnsi="Times New Roman"/>
          <w:sz w:val="24"/>
        </w:rPr>
        <w:t xml:space="preserve"> .......................................... </w:t>
      </w:r>
      <w:r>
        <w:rPr>
          <w:rFonts w:ascii="Times New Roman" w:hAnsi="Times New Roman"/>
          <w:sz w:val="24"/>
        </w:rPr>
        <w:t>8</w:t>
      </w:r>
    </w:p>
    <w:p>
      <w:pPr>
        <w:spacing w:line="360" w:lineRule="auto"/>
        <w:ind w:left="720"/>
      </w:pPr>
      <w:r>
        <w:rPr>
          <w:rFonts w:ascii="Times New Roman" w:hAnsi="Times New Roman"/>
          <w:sz w:val="24"/>
        </w:rPr>
        <w:t>3.1.2: Non-functional Requirements</w:t>
      </w:r>
      <w:r>
        <w:rPr>
          <w:rFonts w:ascii="Times New Roman" w:hAnsi="Times New Roman"/>
          <w:sz w:val="24"/>
        </w:rPr>
        <w:t xml:space="preserve"> ...................................... </w:t>
      </w:r>
      <w:r>
        <w:rPr>
          <w:rFonts w:ascii="Times New Roman" w:hAnsi="Times New Roman"/>
          <w:sz w:val="24"/>
        </w:rPr>
        <w:t>9</w:t>
      </w:r>
    </w:p>
    <w:p>
      <w:pPr>
        <w:spacing w:line="360" w:lineRule="auto"/>
        <w:ind w:left="720"/>
      </w:pPr>
      <w:r>
        <w:rPr>
          <w:rFonts w:ascii="Times New Roman" w:hAnsi="Times New Roman"/>
          <w:sz w:val="24"/>
        </w:rPr>
        <w:t>3.2: Feasibility Study</w:t>
      </w:r>
      <w:r>
        <w:rPr>
          <w:rFonts w:ascii="Times New Roman" w:hAnsi="Times New Roman"/>
          <w:sz w:val="24"/>
        </w:rPr>
        <w:t xml:space="preserve"> ...................................................... </w:t>
      </w:r>
      <w:r>
        <w:rPr>
          <w:rFonts w:ascii="Times New Roman" w:hAnsi="Times New Roman"/>
          <w:sz w:val="24"/>
        </w:rPr>
        <w:t>10</w:t>
      </w:r>
    </w:p>
    <w:p>
      <w:pPr>
        <w:spacing w:line="360" w:lineRule="auto"/>
        <w:ind w:left="720"/>
      </w:pPr>
      <w:r>
        <w:rPr>
          <w:rFonts w:ascii="Times New Roman" w:hAnsi="Times New Roman"/>
          <w:sz w:val="24"/>
        </w:rPr>
        <w:t>3.3: Tools / Technologies / Platform Used</w:t>
      </w:r>
      <w:r>
        <w:rPr>
          <w:rFonts w:ascii="Times New Roman" w:hAnsi="Times New Roman"/>
          <w:sz w:val="24"/>
        </w:rPr>
        <w:t xml:space="preserve"> ................................... </w:t>
      </w:r>
      <w:r>
        <w:rPr>
          <w:rFonts w:ascii="Times New Roman" w:hAnsi="Times New Roman"/>
          <w:sz w:val="24"/>
        </w:rPr>
        <w:t>11</w:t>
      </w:r>
    </w:p>
    <w:p>
      <w:pPr>
        <w:spacing w:line="360" w:lineRule="auto"/>
        <w:ind w:left="720"/>
      </w:pPr>
      <w:r>
        <w:rPr>
          <w:rFonts w:ascii="Times New Roman" w:hAnsi="Times New Roman"/>
          <w:sz w:val="24"/>
        </w:rPr>
        <w:t>3.4: System Architecture and Diagrams</w:t>
      </w:r>
      <w:r>
        <w:rPr>
          <w:rFonts w:ascii="Times New Roman" w:hAnsi="Times New Roman"/>
          <w:sz w:val="24"/>
        </w:rPr>
        <w:t xml:space="preserve"> ....................................... </w:t>
      </w:r>
      <w:r>
        <w:rPr>
          <w:rFonts w:ascii="Times New Roman" w:hAnsi="Times New Roman"/>
          <w:sz w:val="24"/>
        </w:rPr>
        <w:t>13</w:t>
      </w:r>
    </w:p>
    <w:p>
      <w:pPr>
        <w:spacing w:line="360" w:lineRule="auto"/>
        <w:ind w:left="0"/>
      </w:pPr>
      <w:r>
        <w:rPr>
          <w:rFonts w:ascii="Times New Roman" w:hAnsi="Times New Roman"/>
          <w:sz w:val="24"/>
        </w:rPr>
        <w:t>Chapter 4: Project Activities</w:t>
      </w:r>
      <w:r>
        <w:rPr>
          <w:rFonts w:ascii="Times New Roman" w:hAnsi="Times New Roman"/>
          <w:sz w:val="24"/>
        </w:rPr>
        <w:t xml:space="preserve"> ................................................... </w:t>
      </w:r>
      <w:r>
        <w:rPr>
          <w:rFonts w:ascii="Times New Roman" w:hAnsi="Times New Roman"/>
          <w:sz w:val="24"/>
        </w:rPr>
        <w:t>16</w:t>
      </w:r>
    </w:p>
    <w:p>
      <w:pPr>
        <w:spacing w:line="360" w:lineRule="auto"/>
        <w:ind w:left="720"/>
      </w:pPr>
      <w:r>
        <w:rPr>
          <w:rFonts w:ascii="Times New Roman" w:hAnsi="Times New Roman"/>
          <w:sz w:val="24"/>
        </w:rPr>
        <w:t>4.1: Task Description</w:t>
      </w:r>
      <w:r>
        <w:rPr>
          <w:rFonts w:ascii="Times New Roman" w:hAnsi="Times New Roman"/>
          <w:sz w:val="24"/>
        </w:rPr>
        <w:t xml:space="preserve"> ....................................................... </w:t>
      </w:r>
      <w:r>
        <w:rPr>
          <w:rFonts w:ascii="Times New Roman" w:hAnsi="Times New Roman"/>
          <w:sz w:val="24"/>
        </w:rPr>
        <w:t>16</w:t>
      </w:r>
    </w:p>
    <w:p>
      <w:pPr>
        <w:spacing w:line="360" w:lineRule="auto"/>
        <w:ind w:left="720"/>
      </w:pPr>
      <w:r>
        <w:rPr>
          <w:rFonts w:ascii="Times New Roman" w:hAnsi="Times New Roman"/>
          <w:sz w:val="24"/>
        </w:rPr>
        <w:t>4.2: Tools / Technologies / Platform Used</w:t>
      </w:r>
      <w:r>
        <w:rPr>
          <w:rFonts w:ascii="Times New Roman" w:hAnsi="Times New Roman"/>
          <w:sz w:val="24"/>
        </w:rPr>
        <w:t xml:space="preserve"> ................................... </w:t>
      </w:r>
      <w:r>
        <w:rPr>
          <w:rFonts w:ascii="Times New Roman" w:hAnsi="Times New Roman"/>
          <w:sz w:val="24"/>
        </w:rPr>
        <w:t>18</w:t>
      </w:r>
    </w:p>
    <w:p>
      <w:pPr>
        <w:spacing w:line="360" w:lineRule="auto"/>
        <w:ind w:left="720"/>
      </w:pPr>
      <w:r>
        <w:rPr>
          <w:rFonts w:ascii="Times New Roman" w:hAnsi="Times New Roman"/>
          <w:sz w:val="24"/>
        </w:rPr>
        <w:t>4.3: Technical Application</w:t>
      </w:r>
      <w:r>
        <w:rPr>
          <w:rFonts w:ascii="Times New Roman" w:hAnsi="Times New Roman"/>
          <w:sz w:val="24"/>
        </w:rPr>
        <w:t xml:space="preserve"> .................................................. </w:t>
      </w:r>
      <w:r>
        <w:rPr>
          <w:rFonts w:ascii="Times New Roman" w:hAnsi="Times New Roman"/>
          <w:sz w:val="24"/>
        </w:rPr>
        <w:t>20</w:t>
      </w:r>
    </w:p>
    <w:p>
      <w:pPr>
        <w:spacing w:line="360" w:lineRule="auto"/>
        <w:ind w:left="720"/>
      </w:pPr>
      <w:r>
        <w:rPr>
          <w:rFonts w:ascii="Times New Roman" w:hAnsi="Times New Roman"/>
          <w:sz w:val="24"/>
        </w:rPr>
        <w:t>4.4: Challenges Faced</w:t>
      </w:r>
      <w:r>
        <w:rPr>
          <w:rFonts w:ascii="Times New Roman" w:hAnsi="Times New Roman"/>
          <w:sz w:val="24"/>
        </w:rPr>
        <w:t xml:space="preserve"> ....................................................... </w:t>
      </w:r>
      <w:r>
        <w:rPr>
          <w:rFonts w:ascii="Times New Roman" w:hAnsi="Times New Roman"/>
          <w:sz w:val="24"/>
        </w:rPr>
        <w:t>24</w:t>
      </w:r>
    </w:p>
    <w:p>
      <w:pPr>
        <w:spacing w:line="360" w:lineRule="auto"/>
        <w:ind w:left="0"/>
      </w:pPr>
      <w:r>
        <w:rPr>
          <w:rFonts w:ascii="Times New Roman" w:hAnsi="Times New Roman"/>
          <w:sz w:val="24"/>
        </w:rPr>
        <w:t>Chapter 5: Learning and Development</w:t>
      </w:r>
      <w:r>
        <w:rPr>
          <w:rFonts w:ascii="Times New Roman" w:hAnsi="Times New Roman"/>
          <w:sz w:val="24"/>
        </w:rPr>
        <w:t xml:space="preserve"> ............................................. </w:t>
      </w:r>
      <w:r>
        <w:rPr>
          <w:rFonts w:ascii="Times New Roman" w:hAnsi="Times New Roman"/>
          <w:sz w:val="24"/>
        </w:rPr>
        <w:t>26</w:t>
      </w:r>
    </w:p>
    <w:p>
      <w:pPr>
        <w:spacing w:line="360" w:lineRule="auto"/>
        <w:ind w:left="0"/>
      </w:pPr>
      <w:r>
        <w:rPr>
          <w:rFonts w:ascii="Times New Roman" w:hAnsi="Times New Roman"/>
          <w:sz w:val="24"/>
        </w:rPr>
        <w:t>Chapter 6: Summary and Conclusion</w:t>
      </w:r>
      <w:r>
        <w:rPr>
          <w:rFonts w:ascii="Times New Roman" w:hAnsi="Times New Roman"/>
          <w:sz w:val="24"/>
        </w:rPr>
        <w:t xml:space="preserve"> ............................................... </w:t>
      </w:r>
      <w:r>
        <w:rPr>
          <w:rFonts w:ascii="Times New Roman" w:hAnsi="Times New Roman"/>
          <w:sz w:val="24"/>
        </w:rPr>
        <w:t>29</w:t>
      </w:r>
    </w:p>
    <w:p>
      <w:pPr>
        <w:spacing w:line="360" w:lineRule="auto"/>
        <w:ind w:left="0"/>
      </w:pPr>
      <w:r>
        <w:rPr>
          <w:rFonts w:ascii="Times New Roman" w:hAnsi="Times New Roman"/>
          <w:sz w:val="24"/>
        </w:rPr>
        <w:t>Chapter 7: Suggestions for Improvement</w:t>
      </w:r>
      <w:r>
        <w:rPr>
          <w:rFonts w:ascii="Times New Roman" w:hAnsi="Times New Roman"/>
          <w:sz w:val="24"/>
        </w:rPr>
        <w:t xml:space="preserve"> .......................................... </w:t>
      </w:r>
      <w:r>
        <w:rPr>
          <w:rFonts w:ascii="Times New Roman" w:hAnsi="Times New Roman"/>
          <w:sz w:val="24"/>
        </w:rPr>
        <w:t>30</w:t>
      </w:r>
    </w:p>
    <w:p>
      <w:pPr>
        <w:spacing w:line="360" w:lineRule="auto"/>
        <w:ind w:left="0"/>
      </w:pPr>
      <w:r>
        <w:rPr>
          <w:rFonts w:ascii="Times New Roman" w:hAnsi="Times New Roman"/>
          <w:sz w:val="24"/>
        </w:rPr>
        <w:t>Bibliography</w:t>
      </w:r>
      <w:r>
        <w:rPr>
          <w:rFonts w:ascii="Times New Roman" w:hAnsi="Times New Roman"/>
          <w:sz w:val="24"/>
        </w:rPr>
        <w:t xml:space="preserve"> .................................................................... </w:t>
      </w:r>
      <w:r>
        <w:rPr>
          <w:rFonts w:ascii="Times New Roman" w:hAnsi="Times New Roman"/>
          <w:sz w:val="24"/>
        </w:rPr>
        <w:t>31</w:t>
      </w:r>
    </w:p>
    <w:p>
      <w:r>
        <w:br w:type="page"/>
      </w:r>
    </w:p>
    <w:p>
      <w:pPr>
        <w:jc w:val="center"/>
      </w:pPr>
      <w:r>
        <w:rPr>
          <w:rFonts w:ascii="Times New Roman" w:hAnsi="Times New Roman"/>
          <w:b/>
          <w:sz w:val="32"/>
        </w:rPr>
        <w:t>LIST OF FIGURES</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Figure No.</w:t>
            </w:r>
          </w:p>
        </w:tc>
        <w:tc>
          <w:tcPr>
            <w:tcW w:type="dxa" w:w="2880"/>
          </w:tcPr>
          <w:p>
            <w:pPr>
              <w:jc w:val="center"/>
            </w:pPr>
            <w:r>
              <w:rPr>
                <w:b/>
              </w:rPr>
              <w:t>Figure Title</w:t>
            </w:r>
          </w:p>
        </w:tc>
        <w:tc>
          <w:tcPr>
            <w:tcW w:type="dxa" w:w="2880"/>
          </w:tcPr>
          <w:p>
            <w:pPr>
              <w:jc w:val="center"/>
            </w:pPr>
            <w:r>
              <w:rPr>
                <w:b/>
              </w:rPr>
              <w:t>Page No.</w:t>
            </w:r>
          </w:p>
        </w:tc>
      </w:tr>
      <w:tr>
        <w:tc>
          <w:tcPr>
            <w:tcW w:type="dxa" w:w="2880"/>
          </w:tcPr>
          <w:p>
            <w:pPr>
              <w:jc w:val="center"/>
            </w:pPr>
            <w:r>
              <w:rPr>
                <w:rFonts w:ascii="Times New Roman" w:hAnsi="Times New Roman"/>
                <w:sz w:val="24"/>
              </w:rPr>
              <w:t>3.1</w:t>
            </w:r>
          </w:p>
        </w:tc>
        <w:tc>
          <w:tcPr>
            <w:tcW w:type="dxa" w:w="2880"/>
          </w:tcPr>
          <w:p>
            <w:r>
              <w:rPr>
                <w:rFonts w:ascii="Times New Roman" w:hAnsi="Times New Roman"/>
                <w:sz w:val="24"/>
              </w:rPr>
              <w:t>System Architecture Diagram</w:t>
            </w:r>
          </w:p>
        </w:tc>
        <w:tc>
          <w:tcPr>
            <w:tcW w:type="dxa" w:w="2880"/>
          </w:tcPr>
          <w:p>
            <w:pPr>
              <w:jc w:val="center"/>
            </w:pPr>
            <w:r>
              <w:rPr>
                <w:rFonts w:ascii="Times New Roman" w:hAnsi="Times New Roman"/>
                <w:sz w:val="24"/>
              </w:rPr>
              <w:t>13</w:t>
            </w:r>
          </w:p>
        </w:tc>
      </w:tr>
      <w:tr>
        <w:tc>
          <w:tcPr>
            <w:tcW w:type="dxa" w:w="2880"/>
          </w:tcPr>
          <w:p>
            <w:pPr>
              <w:jc w:val="center"/>
            </w:pPr>
            <w:r>
              <w:rPr>
                <w:rFonts w:ascii="Times New Roman" w:hAnsi="Times New Roman"/>
                <w:sz w:val="24"/>
              </w:rPr>
              <w:t>3.2</w:t>
            </w:r>
          </w:p>
        </w:tc>
        <w:tc>
          <w:tcPr>
            <w:tcW w:type="dxa" w:w="2880"/>
          </w:tcPr>
          <w:p>
            <w:r>
              <w:rPr>
                <w:rFonts w:ascii="Times New Roman" w:hAnsi="Times New Roman"/>
                <w:sz w:val="24"/>
              </w:rPr>
              <w:t>Use Case Diagram</w:t>
            </w:r>
          </w:p>
        </w:tc>
        <w:tc>
          <w:tcPr>
            <w:tcW w:type="dxa" w:w="2880"/>
          </w:tcPr>
          <w:p>
            <w:pPr>
              <w:jc w:val="center"/>
            </w:pPr>
            <w:r>
              <w:rPr>
                <w:rFonts w:ascii="Times New Roman" w:hAnsi="Times New Roman"/>
                <w:sz w:val="24"/>
              </w:rPr>
              <w:t>14</w:t>
            </w:r>
          </w:p>
        </w:tc>
      </w:tr>
      <w:tr>
        <w:tc>
          <w:tcPr>
            <w:tcW w:type="dxa" w:w="2880"/>
          </w:tcPr>
          <w:p>
            <w:pPr>
              <w:jc w:val="center"/>
            </w:pPr>
            <w:r>
              <w:rPr>
                <w:rFonts w:ascii="Times New Roman" w:hAnsi="Times New Roman"/>
                <w:sz w:val="24"/>
              </w:rPr>
              <w:t>3.3</w:t>
            </w:r>
          </w:p>
        </w:tc>
        <w:tc>
          <w:tcPr>
            <w:tcW w:type="dxa" w:w="2880"/>
          </w:tcPr>
          <w:p>
            <w:r>
              <w:rPr>
                <w:rFonts w:ascii="Times New Roman" w:hAnsi="Times New Roman"/>
                <w:sz w:val="24"/>
              </w:rPr>
              <w:t>Data Flow Diagram</w:t>
            </w:r>
          </w:p>
        </w:tc>
        <w:tc>
          <w:tcPr>
            <w:tcW w:type="dxa" w:w="2880"/>
          </w:tcPr>
          <w:p>
            <w:pPr>
              <w:jc w:val="center"/>
            </w:pPr>
            <w:r>
              <w:rPr>
                <w:rFonts w:ascii="Times New Roman" w:hAnsi="Times New Roman"/>
                <w:sz w:val="24"/>
              </w:rPr>
              <w:t>15</w:t>
            </w:r>
          </w:p>
        </w:tc>
      </w:tr>
      <w:tr>
        <w:tc>
          <w:tcPr>
            <w:tcW w:type="dxa" w:w="2880"/>
          </w:tcPr>
          <w:p>
            <w:pPr>
              <w:jc w:val="center"/>
            </w:pPr>
            <w:r>
              <w:rPr>
                <w:rFonts w:ascii="Times New Roman" w:hAnsi="Times New Roman"/>
                <w:sz w:val="24"/>
              </w:rPr>
              <w:t>4.1</w:t>
            </w:r>
          </w:p>
        </w:tc>
        <w:tc>
          <w:tcPr>
            <w:tcW w:type="dxa" w:w="2880"/>
          </w:tcPr>
          <w:p>
            <w:r>
              <w:rPr>
                <w:rFonts w:ascii="Times New Roman" w:hAnsi="Times New Roman"/>
                <w:sz w:val="24"/>
              </w:rPr>
              <w:t>NIVI AI Main Interface</w:t>
            </w:r>
          </w:p>
        </w:tc>
        <w:tc>
          <w:tcPr>
            <w:tcW w:type="dxa" w:w="2880"/>
          </w:tcPr>
          <w:p>
            <w:pPr>
              <w:jc w:val="center"/>
            </w:pPr>
            <w:r>
              <w:rPr>
                <w:rFonts w:ascii="Times New Roman" w:hAnsi="Times New Roman"/>
                <w:sz w:val="24"/>
              </w:rPr>
              <w:t>17</w:t>
            </w:r>
          </w:p>
        </w:tc>
      </w:tr>
      <w:tr>
        <w:tc>
          <w:tcPr>
            <w:tcW w:type="dxa" w:w="2880"/>
          </w:tcPr>
          <w:p>
            <w:pPr>
              <w:jc w:val="center"/>
            </w:pPr>
            <w:r>
              <w:rPr>
                <w:rFonts w:ascii="Times New Roman" w:hAnsi="Times New Roman"/>
                <w:sz w:val="24"/>
              </w:rPr>
              <w:t>4.2</w:t>
            </w:r>
          </w:p>
        </w:tc>
        <w:tc>
          <w:tcPr>
            <w:tcW w:type="dxa" w:w="2880"/>
          </w:tcPr>
          <w:p>
            <w:r>
              <w:rPr>
                <w:rFonts w:ascii="Times New Roman" w:hAnsi="Times New Roman"/>
                <w:sz w:val="24"/>
              </w:rPr>
              <w:t>Chat Conversation Interface</w:t>
            </w:r>
          </w:p>
        </w:tc>
        <w:tc>
          <w:tcPr>
            <w:tcW w:type="dxa" w:w="2880"/>
          </w:tcPr>
          <w:p>
            <w:pPr>
              <w:jc w:val="center"/>
            </w:pPr>
            <w:r>
              <w:rPr>
                <w:rFonts w:ascii="Times New Roman" w:hAnsi="Times New Roman"/>
                <w:sz w:val="24"/>
              </w:rPr>
              <w:t>19</w:t>
            </w:r>
          </w:p>
        </w:tc>
      </w:tr>
      <w:tr>
        <w:tc>
          <w:tcPr>
            <w:tcW w:type="dxa" w:w="2880"/>
          </w:tcPr>
          <w:p>
            <w:pPr>
              <w:jc w:val="center"/>
            </w:pPr>
            <w:r>
              <w:rPr>
                <w:rFonts w:ascii="Times New Roman" w:hAnsi="Times New Roman"/>
                <w:sz w:val="24"/>
              </w:rPr>
              <w:t>4.3</w:t>
            </w:r>
          </w:p>
        </w:tc>
        <w:tc>
          <w:tcPr>
            <w:tcW w:type="dxa" w:w="2880"/>
          </w:tcPr>
          <w:p>
            <w:r>
              <w:rPr>
                <w:rFonts w:ascii="Times New Roman" w:hAnsi="Times New Roman"/>
                <w:sz w:val="24"/>
              </w:rPr>
              <w:t>Component Architecture</w:t>
            </w:r>
          </w:p>
        </w:tc>
        <w:tc>
          <w:tcPr>
            <w:tcW w:type="dxa" w:w="2880"/>
          </w:tcPr>
          <w:p>
            <w:pPr>
              <w:jc w:val="center"/>
            </w:pPr>
            <w:r>
              <w:rPr>
                <w:rFonts w:ascii="Times New Roman" w:hAnsi="Times New Roman"/>
                <w:sz w:val="24"/>
              </w:rPr>
              <w:t>21</w:t>
            </w:r>
          </w:p>
        </w:tc>
      </w:tr>
      <w:tr>
        <w:tc>
          <w:tcPr>
            <w:tcW w:type="dxa" w:w="2880"/>
          </w:tcPr>
          <w:p>
            <w:pPr>
              <w:jc w:val="center"/>
            </w:pPr>
            <w:r>
              <w:rPr>
                <w:rFonts w:ascii="Times New Roman" w:hAnsi="Times New Roman"/>
                <w:sz w:val="24"/>
              </w:rPr>
              <w:t>4.4</w:t>
            </w:r>
          </w:p>
        </w:tc>
        <w:tc>
          <w:tcPr>
            <w:tcW w:type="dxa" w:w="2880"/>
          </w:tcPr>
          <w:p>
            <w:r>
              <w:rPr>
                <w:rFonts w:ascii="Times New Roman" w:hAnsi="Times New Roman"/>
                <w:sz w:val="24"/>
              </w:rPr>
              <w:t>Code Structure - React Components</w:t>
            </w:r>
          </w:p>
        </w:tc>
        <w:tc>
          <w:tcPr>
            <w:tcW w:type="dxa" w:w="2880"/>
          </w:tcPr>
          <w:p>
            <w:pPr>
              <w:jc w:val="center"/>
            </w:pPr>
            <w:r>
              <w:rPr>
                <w:rFonts w:ascii="Times New Roman" w:hAnsi="Times New Roman"/>
                <w:sz w:val="24"/>
              </w:rPr>
              <w:t>22</w:t>
            </w:r>
          </w:p>
        </w:tc>
      </w:tr>
      <w:tr>
        <w:tc>
          <w:tcPr>
            <w:tcW w:type="dxa" w:w="2880"/>
          </w:tcPr>
          <w:p>
            <w:pPr>
              <w:jc w:val="center"/>
            </w:pPr>
            <w:r>
              <w:rPr>
                <w:rFonts w:ascii="Times New Roman" w:hAnsi="Times New Roman"/>
                <w:sz w:val="24"/>
              </w:rPr>
              <w:t>4.5</w:t>
            </w:r>
          </w:p>
        </w:tc>
        <w:tc>
          <w:tcPr>
            <w:tcW w:type="dxa" w:w="2880"/>
          </w:tcPr>
          <w:p>
            <w:r>
              <w:rPr>
                <w:rFonts w:ascii="Times New Roman" w:hAnsi="Times New Roman"/>
                <w:sz w:val="24"/>
              </w:rPr>
              <w:t>Authentication Flow</w:t>
            </w:r>
          </w:p>
        </w:tc>
        <w:tc>
          <w:tcPr>
            <w:tcW w:type="dxa" w:w="2880"/>
          </w:tcPr>
          <w:p>
            <w:pPr>
              <w:jc w:val="center"/>
            </w:pPr>
            <w:r>
              <w:rPr>
                <w:rFonts w:ascii="Times New Roman" w:hAnsi="Times New Roman"/>
                <w:sz w:val="24"/>
              </w:rPr>
              <w:t>23</w:t>
            </w:r>
          </w:p>
        </w:tc>
      </w:tr>
    </w:tbl>
    <w:p>
      <w:r>
        <w:br w:type="page"/>
      </w:r>
    </w:p>
    <w:p>
      <w:pPr>
        <w:jc w:val="center"/>
      </w:pPr>
      <w:r>
        <w:rPr>
          <w:rFonts w:ascii="Times New Roman" w:hAnsi="Times New Roman"/>
          <w:b/>
          <w:sz w:val="32"/>
        </w:rPr>
        <w:t>LIST OF TABLES</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Table No.</w:t>
            </w:r>
          </w:p>
        </w:tc>
        <w:tc>
          <w:tcPr>
            <w:tcW w:type="dxa" w:w="2880"/>
          </w:tcPr>
          <w:p>
            <w:pPr>
              <w:jc w:val="center"/>
            </w:pPr>
            <w:r>
              <w:rPr>
                <w:b/>
              </w:rPr>
              <w:t>Table Title</w:t>
            </w:r>
          </w:p>
        </w:tc>
        <w:tc>
          <w:tcPr>
            <w:tcW w:type="dxa" w:w="2880"/>
          </w:tcPr>
          <w:p>
            <w:pPr>
              <w:jc w:val="center"/>
            </w:pPr>
            <w:r>
              <w:rPr>
                <w:b/>
              </w:rPr>
              <w:t>Page No.</w:t>
            </w:r>
          </w:p>
        </w:tc>
      </w:tr>
      <w:tr>
        <w:tc>
          <w:tcPr>
            <w:tcW w:type="dxa" w:w="2880"/>
          </w:tcPr>
          <w:p>
            <w:pPr>
              <w:jc w:val="center"/>
            </w:pPr>
            <w:r>
              <w:rPr>
                <w:rFonts w:ascii="Times New Roman" w:hAnsi="Times New Roman"/>
                <w:sz w:val="24"/>
              </w:rPr>
              <w:t>3.1</w:t>
            </w:r>
          </w:p>
        </w:tc>
        <w:tc>
          <w:tcPr>
            <w:tcW w:type="dxa" w:w="2880"/>
          </w:tcPr>
          <w:p>
            <w:r>
              <w:rPr>
                <w:rFonts w:ascii="Times New Roman" w:hAnsi="Times New Roman"/>
                <w:sz w:val="24"/>
              </w:rPr>
              <w:t>Functional Requirements</w:t>
            </w:r>
          </w:p>
        </w:tc>
        <w:tc>
          <w:tcPr>
            <w:tcW w:type="dxa" w:w="2880"/>
          </w:tcPr>
          <w:p>
            <w:pPr>
              <w:jc w:val="center"/>
            </w:pPr>
            <w:r>
              <w:rPr>
                <w:rFonts w:ascii="Times New Roman" w:hAnsi="Times New Roman"/>
                <w:sz w:val="24"/>
              </w:rPr>
              <w:t>8</w:t>
            </w:r>
          </w:p>
        </w:tc>
      </w:tr>
      <w:tr>
        <w:tc>
          <w:tcPr>
            <w:tcW w:type="dxa" w:w="2880"/>
          </w:tcPr>
          <w:p>
            <w:pPr>
              <w:jc w:val="center"/>
            </w:pPr>
            <w:r>
              <w:rPr>
                <w:rFonts w:ascii="Times New Roman" w:hAnsi="Times New Roman"/>
                <w:sz w:val="24"/>
              </w:rPr>
              <w:t>3.2</w:t>
            </w:r>
          </w:p>
        </w:tc>
        <w:tc>
          <w:tcPr>
            <w:tcW w:type="dxa" w:w="2880"/>
          </w:tcPr>
          <w:p>
            <w:r>
              <w:rPr>
                <w:rFonts w:ascii="Times New Roman" w:hAnsi="Times New Roman"/>
                <w:sz w:val="24"/>
              </w:rPr>
              <w:t>Non-functional Requirements</w:t>
            </w:r>
          </w:p>
        </w:tc>
        <w:tc>
          <w:tcPr>
            <w:tcW w:type="dxa" w:w="2880"/>
          </w:tcPr>
          <w:p>
            <w:pPr>
              <w:jc w:val="center"/>
            </w:pPr>
            <w:r>
              <w:rPr>
                <w:rFonts w:ascii="Times New Roman" w:hAnsi="Times New Roman"/>
                <w:sz w:val="24"/>
              </w:rPr>
              <w:t>9</w:t>
            </w:r>
          </w:p>
        </w:tc>
      </w:tr>
      <w:tr>
        <w:tc>
          <w:tcPr>
            <w:tcW w:type="dxa" w:w="2880"/>
          </w:tcPr>
          <w:p>
            <w:pPr>
              <w:jc w:val="center"/>
            </w:pPr>
            <w:r>
              <w:rPr>
                <w:rFonts w:ascii="Times New Roman" w:hAnsi="Times New Roman"/>
                <w:sz w:val="24"/>
              </w:rPr>
              <w:t>3.3</w:t>
            </w:r>
          </w:p>
        </w:tc>
        <w:tc>
          <w:tcPr>
            <w:tcW w:type="dxa" w:w="2880"/>
          </w:tcPr>
          <w:p>
            <w:r>
              <w:rPr>
                <w:rFonts w:ascii="Times New Roman" w:hAnsi="Times New Roman"/>
                <w:sz w:val="24"/>
              </w:rPr>
              <w:t>Technology Stack</w:t>
            </w:r>
          </w:p>
        </w:tc>
        <w:tc>
          <w:tcPr>
            <w:tcW w:type="dxa" w:w="2880"/>
          </w:tcPr>
          <w:p>
            <w:pPr>
              <w:jc w:val="center"/>
            </w:pPr>
            <w:r>
              <w:rPr>
                <w:rFonts w:ascii="Times New Roman" w:hAnsi="Times New Roman"/>
                <w:sz w:val="24"/>
              </w:rPr>
              <w:t>12</w:t>
            </w:r>
          </w:p>
        </w:tc>
      </w:tr>
      <w:tr>
        <w:tc>
          <w:tcPr>
            <w:tcW w:type="dxa" w:w="2880"/>
          </w:tcPr>
          <w:p>
            <w:pPr>
              <w:jc w:val="center"/>
            </w:pPr>
            <w:r>
              <w:rPr>
                <w:rFonts w:ascii="Times New Roman" w:hAnsi="Times New Roman"/>
                <w:sz w:val="24"/>
              </w:rPr>
              <w:t>4.1</w:t>
            </w:r>
          </w:p>
        </w:tc>
        <w:tc>
          <w:tcPr>
            <w:tcW w:type="dxa" w:w="2880"/>
          </w:tcPr>
          <w:p>
            <w:r>
              <w:rPr>
                <w:rFonts w:ascii="Times New Roman" w:hAnsi="Times New Roman"/>
                <w:sz w:val="24"/>
              </w:rPr>
              <w:t>Development Tasks and Timeline</w:t>
            </w:r>
          </w:p>
        </w:tc>
        <w:tc>
          <w:tcPr>
            <w:tcW w:type="dxa" w:w="2880"/>
          </w:tcPr>
          <w:p>
            <w:pPr>
              <w:jc w:val="center"/>
            </w:pPr>
            <w:r>
              <w:rPr>
                <w:rFonts w:ascii="Times New Roman" w:hAnsi="Times New Roman"/>
                <w:sz w:val="24"/>
              </w:rPr>
              <w:t>16</w:t>
            </w:r>
          </w:p>
        </w:tc>
      </w:tr>
      <w:tr>
        <w:tc>
          <w:tcPr>
            <w:tcW w:type="dxa" w:w="2880"/>
          </w:tcPr>
          <w:p>
            <w:pPr>
              <w:jc w:val="center"/>
            </w:pPr>
            <w:r>
              <w:rPr>
                <w:rFonts w:ascii="Times New Roman" w:hAnsi="Times New Roman"/>
                <w:sz w:val="24"/>
              </w:rPr>
              <w:t>4.2</w:t>
            </w:r>
          </w:p>
        </w:tc>
        <w:tc>
          <w:tcPr>
            <w:tcW w:type="dxa" w:w="2880"/>
          </w:tcPr>
          <w:p>
            <w:r>
              <w:rPr>
                <w:rFonts w:ascii="Times New Roman" w:hAnsi="Times New Roman"/>
                <w:sz w:val="24"/>
              </w:rPr>
              <w:t>Key Features Implementation</w:t>
            </w:r>
          </w:p>
        </w:tc>
        <w:tc>
          <w:tcPr>
            <w:tcW w:type="dxa" w:w="2880"/>
          </w:tcPr>
          <w:p>
            <w:pPr>
              <w:jc w:val="center"/>
            </w:pPr>
            <w:r>
              <w:rPr>
                <w:rFonts w:ascii="Times New Roman" w:hAnsi="Times New Roman"/>
                <w:sz w:val="24"/>
              </w:rPr>
              <w:t>18</w:t>
            </w:r>
          </w:p>
        </w:tc>
      </w:tr>
    </w:tbl>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