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left"/>
      </w:pPr>
      <w:r>
        <w:rPr>
          <w:rFonts w:ascii="Times New Roman" w:hAnsi="Times New Roman"/>
          <w:b/>
          <w:sz w:val="32"/>
        </w:rPr>
        <w:t>CHAPTER 1: INTRODUCTION OF THE SUMMER TRAINING COURSE</w:t>
      </w:r>
    </w:p>
    <w:p/>
    <w:p>
      <w:pPr>
        <w:jc w:val="left"/>
      </w:pPr>
      <w:r>
        <w:rPr>
          <w:rFonts w:ascii="Times New Roman" w:hAnsi="Times New Roman"/>
          <w:b/>
          <w:sz w:val="28"/>
        </w:rPr>
        <w:t>1.1 About the Summer Training Course</w:t>
      </w:r>
    </w:p>
    <w:p/>
    <w:p>
      <w:pPr>
        <w:spacing w:line="360" w:lineRule="auto"/>
        <w:jc w:val="both"/>
      </w:pPr>
      <w:r>
        <w:rPr>
          <w:rFonts w:ascii="Times New Roman" w:hAnsi="Times New Roman"/>
          <w:sz w:val="24"/>
        </w:rPr>
        <w:t>The Summer Training Course is a mandatory component of the Bachelor of Technology program at Dr. Akhilesh Das Gupta Institute of Professional Studies, designed to bridge the gap between theoretical knowledge and practical industry experience. This training program, conducted after the completion of the 4th semester, provides students with hands-on exposure to real-world software development practices and emerging technologies.</w:t>
      </w:r>
    </w:p>
    <w:p>
      <w:pPr>
        <w:spacing w:line="360" w:lineRule="auto"/>
        <w:jc w:val="both"/>
      </w:pPr>
      <w:r>
        <w:rPr>
          <w:rFonts w:ascii="Times New Roman" w:hAnsi="Times New Roman"/>
          <w:sz w:val="24"/>
        </w:rPr>
        <w:t>The primary objective of this training is to enable students to apply their academic learning in a practical setting, thereby enhancing their technical skills, problem-solving abilities, and industry readiness. The training duration ranges from 4 to 6 weeks, during which students are expected to work on substantial projects that demonstrate their capabilities in software design, development, and deployment.</w:t>
      </w:r>
    </w:p>
    <w:p>
      <w:pPr>
        <w:spacing w:line="360" w:lineRule="auto"/>
        <w:jc w:val="both"/>
      </w:pPr>
      <w:r>
        <w:rPr>
          <w:rFonts w:ascii="Times New Roman" w:hAnsi="Times New Roman"/>
          <w:sz w:val="24"/>
        </w:rPr>
        <w:t>As part of the course requirements, students must develop a comprehensive project that showcases their understanding of software engineering principles, modern development frameworks, and best practices in the industry. The training culminates in a detailed technical report and presentation before a faculty evaluation committee.</w:t>
      </w:r>
    </w:p>
    <w:p>
      <w:pPr>
        <w:jc w:val="left"/>
      </w:pPr>
      <w:r>
        <w:rPr>
          <w:rFonts w:ascii="Times New Roman" w:hAnsi="Times New Roman"/>
          <w:b/>
          <w:sz w:val="28"/>
        </w:rPr>
        <w:t>1.2 Profile of the Training Organization</w:t>
      </w:r>
    </w:p>
    <w:p/>
    <w:p>
      <w:pPr>
        <w:spacing w:line="360" w:lineRule="auto"/>
        <w:jc w:val="both"/>
      </w:pPr>
      <w:r>
        <w:rPr>
          <w:rFonts w:ascii="Times New Roman" w:hAnsi="Times New Roman"/>
          <w:sz w:val="24"/>
        </w:rPr>
        <w:t>The summer training was undertaken as an independent learning and development initiative, focusing on modern web development technologies and artificial intelligence integration. The training environment simulated real-world software development scenarios, incorporating industry-standard tools, frameworks, and methodologies.</w:t>
      </w:r>
    </w:p>
    <w:p>
      <w:pPr>
        <w:spacing w:line="360" w:lineRule="auto"/>
        <w:jc w:val="both"/>
      </w:pPr>
      <w:r>
        <w:rPr>
          <w:rFonts w:ascii="Times New Roman" w:hAnsi="Times New Roman"/>
          <w:sz w:val="24"/>
        </w:rPr>
        <w:t>The training program emphasized:</w:t>
      </w:r>
    </w:p>
    <w:p>
      <w:pPr>
        <w:pStyle w:val="ListBullet"/>
        <w:spacing w:line="360" w:lineRule="auto"/>
      </w:pPr>
      <w:r>
        <w:rPr>
          <w:rFonts w:ascii="Times New Roman" w:hAnsi="Times New Roman"/>
          <w:sz w:val="24"/>
        </w:rPr>
        <w:t>Full-stack web application development using modern JavaScript frameworks</w:t>
      </w:r>
    </w:p>
    <w:p>
      <w:pPr>
        <w:pStyle w:val="ListBullet"/>
        <w:spacing w:line="360" w:lineRule="auto"/>
      </w:pPr>
      <w:r>
        <w:rPr>
          <w:rFonts w:ascii="Times New Roman" w:hAnsi="Times New Roman"/>
          <w:sz w:val="24"/>
        </w:rPr>
        <w:t>Integration of AI and machine learning capabilities in web applications</w:t>
      </w:r>
    </w:p>
    <w:p>
      <w:pPr>
        <w:pStyle w:val="ListBullet"/>
        <w:spacing w:line="360" w:lineRule="auto"/>
      </w:pPr>
      <w:r>
        <w:rPr>
          <w:rFonts w:ascii="Times New Roman" w:hAnsi="Times New Roman"/>
          <w:sz w:val="24"/>
        </w:rPr>
        <w:t>Responsive and user-centric interface design</w:t>
      </w:r>
    </w:p>
    <w:p>
      <w:pPr>
        <w:pStyle w:val="ListBullet"/>
        <w:spacing w:line="360" w:lineRule="auto"/>
      </w:pPr>
      <w:r>
        <w:rPr>
          <w:rFonts w:ascii="Times New Roman" w:hAnsi="Times New Roman"/>
          <w:sz w:val="24"/>
        </w:rPr>
        <w:t>RESTful API development and integration</w:t>
      </w:r>
    </w:p>
    <w:p>
      <w:pPr>
        <w:pStyle w:val="ListBullet"/>
        <w:spacing w:line="360" w:lineRule="auto"/>
      </w:pPr>
      <w:r>
        <w:rPr>
          <w:rFonts w:ascii="Times New Roman" w:hAnsi="Times New Roman"/>
          <w:sz w:val="24"/>
        </w:rPr>
        <w:t>Database management and data persistence</w:t>
      </w:r>
    </w:p>
    <w:p>
      <w:pPr>
        <w:pStyle w:val="ListBullet"/>
        <w:spacing w:line="360" w:lineRule="auto"/>
      </w:pPr>
      <w:r>
        <w:rPr>
          <w:rFonts w:ascii="Times New Roman" w:hAnsi="Times New Roman"/>
          <w:sz w:val="24"/>
        </w:rPr>
        <w:t>Authentication and authorization systems</w:t>
      </w:r>
    </w:p>
    <w:p>
      <w:pPr>
        <w:pStyle w:val="ListBullet"/>
        <w:spacing w:line="360" w:lineRule="auto"/>
      </w:pPr>
      <w:r>
        <w:rPr>
          <w:rFonts w:ascii="Times New Roman" w:hAnsi="Times New Roman"/>
          <w:sz w:val="24"/>
        </w:rPr>
        <w:t>Deployment and hosting strategies</w:t>
      </w:r>
    </w:p>
    <w:p>
      <w:pPr>
        <w:spacing w:line="360" w:lineRule="auto"/>
        <w:jc w:val="both"/>
      </w:pPr>
      <w:r>
        <w:rPr>
          <w:rFonts w:ascii="Times New Roman" w:hAnsi="Times New Roman"/>
          <w:sz w:val="24"/>
        </w:rPr>
        <w:t>The training provided exposure to cutting-edge technologies including React.js, Node.js, modern CSS frameworks, and cloud-based AI services. This comprehensive approach ensured a holistic understanding of contemporary software development practices.</w:t>
      </w:r>
    </w:p>
    <w:p>
      <w:r>
        <w:br w:type="page"/>
      </w:r>
    </w:p>
    <w:p>
      <w:pPr>
        <w:jc w:val="left"/>
      </w:pPr>
      <w:r>
        <w:rPr>
          <w:rFonts w:ascii="Times New Roman" w:hAnsi="Times New Roman"/>
          <w:b/>
          <w:sz w:val="32"/>
        </w:rPr>
        <w:t>CHAPTER 2: INTRODUCTION OF THE TRAINING</w:t>
      </w:r>
    </w:p>
    <w:p/>
    <w:p>
      <w:pPr>
        <w:jc w:val="left"/>
      </w:pPr>
      <w:r>
        <w:rPr>
          <w:rFonts w:ascii="Times New Roman" w:hAnsi="Times New Roman"/>
          <w:b/>
          <w:sz w:val="28"/>
        </w:rPr>
        <w:t>2.1 About the Training</w:t>
      </w:r>
    </w:p>
    <w:p/>
    <w:p>
      <w:pPr>
        <w:spacing w:line="360" w:lineRule="auto"/>
        <w:jc w:val="both"/>
      </w:pPr>
      <w:r>
        <w:rPr>
          <w:rFonts w:ascii="Times New Roman" w:hAnsi="Times New Roman"/>
          <w:sz w:val="24"/>
        </w:rPr>
        <w:t>The summer training focused on developing NIVI AI, an intelligent conversational assistant that demonstrates the practical application of modern web technologies and artificial intelligence. The training spanned four weeks of intensive learning and development, covering the entire software development lifecycle from conceptualization to deployment.</w:t>
      </w:r>
    </w:p>
    <w:p>
      <w:pPr>
        <w:spacing w:line="360" w:lineRule="auto"/>
        <w:jc w:val="both"/>
      </w:pPr>
      <w:r>
        <w:rPr>
          <w:rFonts w:ascii="Times New Roman" w:hAnsi="Times New Roman"/>
          <w:sz w:val="24"/>
        </w:rPr>
        <w:t>The training methodology combined self-directed learning with practical implementation, requiring extensive research, experimentation, and iterative development. Each week focused on specific aspects of the application, building progressively from basic functionality to advanced features.</w:t>
      </w:r>
    </w:p>
    <w:p>
      <w:pPr>
        <w:spacing w:line="360" w:lineRule="auto"/>
        <w:jc w:val="both"/>
      </w:pPr>
      <w:r>
        <w:rPr>
          <w:rFonts w:ascii="Times New Roman" w:hAnsi="Times New Roman"/>
          <w:sz w:val="24"/>
        </w:rPr>
        <w:t>Week-wise breakdown:</w:t>
      </w:r>
    </w:p>
    <w:p>
      <w:pPr>
        <w:pStyle w:val="ListBullet"/>
        <w:spacing w:line="360" w:lineRule="auto"/>
      </w:pPr>
      <w:r>
        <w:rPr>
          <w:rFonts w:ascii="Times New Roman" w:hAnsi="Times New Roman"/>
          <w:sz w:val="24"/>
        </w:rPr>
        <w:t>Week 1: Project planning, technology stack selection, and environment setup</w:t>
      </w:r>
    </w:p>
    <w:p>
      <w:pPr>
        <w:pStyle w:val="ListBullet"/>
        <w:spacing w:line="360" w:lineRule="auto"/>
      </w:pPr>
      <w:r>
        <w:rPr>
          <w:rFonts w:ascii="Times New Roman" w:hAnsi="Times New Roman"/>
          <w:sz w:val="24"/>
        </w:rPr>
        <w:t>Week 2: Core functionality development including chat interface and AI integration</w:t>
      </w:r>
    </w:p>
    <w:p>
      <w:pPr>
        <w:pStyle w:val="ListBullet"/>
        <w:spacing w:line="360" w:lineRule="auto"/>
      </w:pPr>
      <w:r>
        <w:rPr>
          <w:rFonts w:ascii="Times New Roman" w:hAnsi="Times New Roman"/>
          <w:sz w:val="24"/>
        </w:rPr>
        <w:t>Week 3: Advanced features implementation including authentication and data persistence</w:t>
      </w:r>
    </w:p>
    <w:p>
      <w:pPr>
        <w:pStyle w:val="ListBullet"/>
        <w:spacing w:line="360" w:lineRule="auto"/>
      </w:pPr>
      <w:r>
        <w:rPr>
          <w:rFonts w:ascii="Times New Roman" w:hAnsi="Times New Roman"/>
          <w:sz w:val="24"/>
        </w:rPr>
        <w:t>Week 4: Testing, optimization, documentation, and deployment</w:t>
      </w:r>
    </w:p>
    <w:p>
      <w:pPr>
        <w:jc w:val="left"/>
      </w:pPr>
      <w:r>
        <w:rPr>
          <w:rFonts w:ascii="Times New Roman" w:hAnsi="Times New Roman"/>
          <w:b/>
          <w:sz w:val="28"/>
        </w:rPr>
        <w:t>2.2 Objectives of the Training</w:t>
      </w:r>
    </w:p>
    <w:p/>
    <w:p>
      <w:pPr>
        <w:spacing w:line="360" w:lineRule="auto"/>
        <w:jc w:val="both"/>
      </w:pPr>
      <w:r>
        <w:rPr>
          <w:rFonts w:ascii="Times New Roman" w:hAnsi="Times New Roman"/>
          <w:sz w:val="24"/>
        </w:rPr>
        <w:t>The primary objectives of this summer training were:</w:t>
      </w:r>
    </w:p>
    <w:p>
      <w:pPr>
        <w:pStyle w:val="ListBullet"/>
        <w:spacing w:line="360" w:lineRule="auto"/>
      </w:pPr>
      <w:r>
        <w:rPr>
          <w:rFonts w:ascii="Times New Roman" w:hAnsi="Times New Roman"/>
          <w:sz w:val="24"/>
        </w:rPr>
        <w:t>To develop proficiency in modern web development frameworks, particularly React.js and its ecosystem</w:t>
      </w:r>
    </w:p>
    <w:p>
      <w:pPr>
        <w:pStyle w:val="ListBullet"/>
        <w:spacing w:line="360" w:lineRule="auto"/>
      </w:pPr>
      <w:r>
        <w:rPr>
          <w:rFonts w:ascii="Times New Roman" w:hAnsi="Times New Roman"/>
          <w:sz w:val="24"/>
        </w:rPr>
        <w:t>To understand and implement AI integration in web applications for natural language processing</w:t>
      </w:r>
    </w:p>
    <w:p>
      <w:pPr>
        <w:pStyle w:val="ListBullet"/>
        <w:spacing w:line="360" w:lineRule="auto"/>
      </w:pPr>
      <w:r>
        <w:rPr>
          <w:rFonts w:ascii="Times New Roman" w:hAnsi="Times New Roman"/>
          <w:sz w:val="24"/>
        </w:rPr>
        <w:t>To gain hands-on experience with component-based architecture and state management</w:t>
      </w:r>
    </w:p>
    <w:p>
      <w:pPr>
        <w:pStyle w:val="ListBullet"/>
        <w:spacing w:line="360" w:lineRule="auto"/>
      </w:pPr>
      <w:r>
        <w:rPr>
          <w:rFonts w:ascii="Times New Roman" w:hAnsi="Times New Roman"/>
          <w:sz w:val="24"/>
        </w:rPr>
        <w:t>To implement responsive design principles for cross-device compatibility</w:t>
      </w:r>
    </w:p>
    <w:p>
      <w:pPr>
        <w:pStyle w:val="ListBullet"/>
        <w:spacing w:line="360" w:lineRule="auto"/>
      </w:pPr>
      <w:r>
        <w:rPr>
          <w:rFonts w:ascii="Times New Roman" w:hAnsi="Times New Roman"/>
          <w:sz w:val="24"/>
        </w:rPr>
        <w:t>To develop a complete full-stack application from scratch</w:t>
      </w:r>
    </w:p>
    <w:p>
      <w:pPr>
        <w:pStyle w:val="ListBullet"/>
        <w:spacing w:line="360" w:lineRule="auto"/>
      </w:pPr>
      <w:r>
        <w:rPr>
          <w:rFonts w:ascii="Times New Roman" w:hAnsi="Times New Roman"/>
          <w:sz w:val="24"/>
        </w:rPr>
        <w:t>To understand and implement user authentication and authorization mechanisms</w:t>
      </w:r>
    </w:p>
    <w:p>
      <w:pPr>
        <w:pStyle w:val="ListBullet"/>
        <w:spacing w:line="360" w:lineRule="auto"/>
      </w:pPr>
      <w:r>
        <w:rPr>
          <w:rFonts w:ascii="Times New Roman" w:hAnsi="Times New Roman"/>
          <w:sz w:val="24"/>
        </w:rPr>
        <w:t>To learn database integration and data persistence strategies</w:t>
      </w:r>
    </w:p>
    <w:p>
      <w:pPr>
        <w:pStyle w:val="ListBullet"/>
        <w:spacing w:line="360" w:lineRule="auto"/>
      </w:pPr>
      <w:r>
        <w:rPr>
          <w:rFonts w:ascii="Times New Roman" w:hAnsi="Times New Roman"/>
          <w:sz w:val="24"/>
        </w:rPr>
        <w:t>To implement modern UI/UX design principles for enhanced user experience</w:t>
      </w:r>
    </w:p>
    <w:p>
      <w:pPr>
        <w:pStyle w:val="ListBullet"/>
        <w:spacing w:line="360" w:lineRule="auto"/>
      </w:pPr>
      <w:r>
        <w:rPr>
          <w:rFonts w:ascii="Times New Roman" w:hAnsi="Times New Roman"/>
          <w:sz w:val="24"/>
        </w:rPr>
        <w:t>To develop problem-solving and debugging skills through practical challenges</w:t>
      </w:r>
    </w:p>
    <w:p>
      <w:pPr>
        <w:pStyle w:val="ListBullet"/>
        <w:spacing w:line="360" w:lineRule="auto"/>
      </w:pPr>
      <w:r>
        <w:rPr>
          <w:rFonts w:ascii="Times New Roman" w:hAnsi="Times New Roman"/>
          <w:sz w:val="24"/>
        </w:rPr>
        <w:t>To understand deployment and hosting processes for web applications</w:t>
      </w:r>
    </w:p>
    <w:p>
      <w:pPr>
        <w:jc w:val="left"/>
      </w:pPr>
      <w:r>
        <w:rPr>
          <w:rFonts w:ascii="Times New Roman" w:hAnsi="Times New Roman"/>
          <w:b/>
          <w:sz w:val="28"/>
        </w:rPr>
        <w:t>2.3 Roles and Responsibilities</w:t>
      </w:r>
    </w:p>
    <w:p/>
    <w:p>
      <w:pPr>
        <w:spacing w:line="360" w:lineRule="auto"/>
        <w:jc w:val="both"/>
      </w:pPr>
      <w:r>
        <w:rPr>
          <w:rFonts w:ascii="Times New Roman" w:hAnsi="Times New Roman"/>
          <w:sz w:val="24"/>
        </w:rPr>
        <w:t>As the sole developer on this training project, the responsibilities encompassed all aspects of software development:</w:t>
      </w:r>
    </w:p>
    <w:p>
      <w:pPr>
        <w:jc w:val="left"/>
      </w:pPr>
      <w:r>
        <w:rPr>
          <w:rFonts w:ascii="Times New Roman" w:hAnsi="Times New Roman"/>
          <w:i/>
          <w:sz w:val="24"/>
        </w:rPr>
        <w:t>Project Planning and Design:</w:t>
      </w:r>
    </w:p>
    <w:p>
      <w:pPr>
        <w:pStyle w:val="ListBullet"/>
        <w:spacing w:line="360" w:lineRule="auto"/>
      </w:pPr>
      <w:r>
        <w:rPr>
          <w:rFonts w:ascii="Times New Roman" w:hAnsi="Times New Roman"/>
          <w:sz w:val="24"/>
        </w:rPr>
        <w:t>Defining project scope and objectives</w:t>
      </w:r>
    </w:p>
    <w:p>
      <w:pPr>
        <w:pStyle w:val="ListBullet"/>
        <w:spacing w:line="360" w:lineRule="auto"/>
      </w:pPr>
      <w:r>
        <w:rPr>
          <w:rFonts w:ascii="Times New Roman" w:hAnsi="Times New Roman"/>
          <w:sz w:val="24"/>
        </w:rPr>
        <w:t>Creating technical specifications and requirements documentation</w:t>
      </w:r>
    </w:p>
    <w:p>
      <w:pPr>
        <w:pStyle w:val="ListBullet"/>
        <w:spacing w:line="360" w:lineRule="auto"/>
      </w:pPr>
      <w:r>
        <w:rPr>
          <w:rFonts w:ascii="Times New Roman" w:hAnsi="Times New Roman"/>
          <w:sz w:val="24"/>
        </w:rPr>
        <w:t>Designing system architecture and component structure</w:t>
      </w:r>
    </w:p>
    <w:p>
      <w:pPr>
        <w:pStyle w:val="ListBullet"/>
        <w:spacing w:line="360" w:lineRule="auto"/>
      </w:pPr>
      <w:r>
        <w:rPr>
          <w:rFonts w:ascii="Times New Roman" w:hAnsi="Times New Roman"/>
          <w:sz w:val="24"/>
        </w:rPr>
        <w:t>Creating wireframes and user interface mockups</w:t>
      </w:r>
    </w:p>
    <w:p>
      <w:pPr>
        <w:jc w:val="left"/>
      </w:pPr>
      <w:r>
        <w:rPr>
          <w:rFonts w:ascii="Times New Roman" w:hAnsi="Times New Roman"/>
          <w:i/>
          <w:sz w:val="24"/>
        </w:rPr>
        <w:t>Development:</w:t>
      </w:r>
    </w:p>
    <w:p>
      <w:pPr>
        <w:pStyle w:val="ListBullet"/>
        <w:spacing w:line="360" w:lineRule="auto"/>
      </w:pPr>
      <w:r>
        <w:rPr>
          <w:rFonts w:ascii="Times New Roman" w:hAnsi="Times New Roman"/>
          <w:sz w:val="24"/>
        </w:rPr>
        <w:t>Implementing frontend components using React.js</w:t>
      </w:r>
    </w:p>
    <w:p>
      <w:pPr>
        <w:pStyle w:val="ListBullet"/>
        <w:spacing w:line="360" w:lineRule="auto"/>
      </w:pPr>
      <w:r>
        <w:rPr>
          <w:rFonts w:ascii="Times New Roman" w:hAnsi="Times New Roman"/>
          <w:sz w:val="24"/>
        </w:rPr>
        <w:t>Integrating AI capabilities for intelligent conversations</w:t>
      </w:r>
    </w:p>
    <w:p>
      <w:pPr>
        <w:pStyle w:val="ListBullet"/>
        <w:spacing w:line="360" w:lineRule="auto"/>
      </w:pPr>
      <w:r>
        <w:rPr>
          <w:rFonts w:ascii="Times New Roman" w:hAnsi="Times New Roman"/>
          <w:sz w:val="24"/>
        </w:rPr>
        <w:t>Developing state management and data flow architecture</w:t>
      </w:r>
    </w:p>
    <w:p>
      <w:pPr>
        <w:pStyle w:val="ListBullet"/>
        <w:spacing w:line="360" w:lineRule="auto"/>
      </w:pPr>
      <w:r>
        <w:rPr>
          <w:rFonts w:ascii="Times New Roman" w:hAnsi="Times New Roman"/>
          <w:sz w:val="24"/>
        </w:rPr>
        <w:t>Creating responsive and accessible user interfaces</w:t>
      </w:r>
    </w:p>
    <w:p>
      <w:pPr>
        <w:pStyle w:val="ListBullet"/>
        <w:spacing w:line="360" w:lineRule="auto"/>
      </w:pPr>
      <w:r>
        <w:rPr>
          <w:rFonts w:ascii="Times New Roman" w:hAnsi="Times New Roman"/>
          <w:sz w:val="24"/>
        </w:rPr>
        <w:t>Implementing authentication and authorization systems</w:t>
      </w:r>
    </w:p>
    <w:p>
      <w:pPr>
        <w:jc w:val="left"/>
      </w:pPr>
      <w:r>
        <w:rPr>
          <w:rFonts w:ascii="Times New Roman" w:hAnsi="Times New Roman"/>
          <w:i/>
          <w:sz w:val="24"/>
        </w:rPr>
        <w:t>Testing and Quality Assurance:</w:t>
      </w:r>
    </w:p>
    <w:p>
      <w:pPr>
        <w:pStyle w:val="ListBullet"/>
        <w:spacing w:line="360" w:lineRule="auto"/>
      </w:pPr>
      <w:r>
        <w:rPr>
          <w:rFonts w:ascii="Times New Roman" w:hAnsi="Times New Roman"/>
          <w:sz w:val="24"/>
        </w:rPr>
        <w:t>Conducting functional testing of all features</w:t>
      </w:r>
    </w:p>
    <w:p>
      <w:pPr>
        <w:pStyle w:val="ListBullet"/>
        <w:spacing w:line="360" w:lineRule="auto"/>
      </w:pPr>
      <w:r>
        <w:rPr>
          <w:rFonts w:ascii="Times New Roman" w:hAnsi="Times New Roman"/>
          <w:sz w:val="24"/>
        </w:rPr>
        <w:t>Performing cross-browser compatibility testing</w:t>
      </w:r>
    </w:p>
    <w:p>
      <w:pPr>
        <w:pStyle w:val="ListBullet"/>
        <w:spacing w:line="360" w:lineRule="auto"/>
      </w:pPr>
      <w:r>
        <w:rPr>
          <w:rFonts w:ascii="Times New Roman" w:hAnsi="Times New Roman"/>
          <w:sz w:val="24"/>
        </w:rPr>
        <w:t>Debugging and resolving issues</w:t>
      </w:r>
    </w:p>
    <w:p>
      <w:pPr>
        <w:pStyle w:val="ListBullet"/>
        <w:spacing w:line="360" w:lineRule="auto"/>
      </w:pPr>
      <w:r>
        <w:rPr>
          <w:rFonts w:ascii="Times New Roman" w:hAnsi="Times New Roman"/>
          <w:sz w:val="24"/>
        </w:rPr>
        <w:t>Optimizing performance and responsiveness</w:t>
      </w:r>
    </w:p>
    <w:p>
      <w:pPr>
        <w:jc w:val="left"/>
      </w:pPr>
      <w:r>
        <w:rPr>
          <w:rFonts w:ascii="Times New Roman" w:hAnsi="Times New Roman"/>
          <w:i/>
          <w:sz w:val="24"/>
        </w:rPr>
        <w:t>Documentation:</w:t>
      </w:r>
    </w:p>
    <w:p>
      <w:pPr>
        <w:pStyle w:val="ListBullet"/>
        <w:spacing w:line="360" w:lineRule="auto"/>
      </w:pPr>
      <w:r>
        <w:rPr>
          <w:rFonts w:ascii="Times New Roman" w:hAnsi="Times New Roman"/>
          <w:sz w:val="24"/>
        </w:rPr>
        <w:t>Maintaining comprehensive code documentation</w:t>
      </w:r>
    </w:p>
    <w:p>
      <w:pPr>
        <w:pStyle w:val="ListBullet"/>
        <w:spacing w:line="360" w:lineRule="auto"/>
      </w:pPr>
      <w:r>
        <w:rPr>
          <w:rFonts w:ascii="Times New Roman" w:hAnsi="Times New Roman"/>
          <w:sz w:val="24"/>
        </w:rPr>
        <w:t>Creating user guides and technical documentation</w:t>
      </w:r>
    </w:p>
    <w:p>
      <w:pPr>
        <w:pStyle w:val="ListBullet"/>
        <w:spacing w:line="360" w:lineRule="auto"/>
      </w:pPr>
      <w:r>
        <w:rPr>
          <w:rFonts w:ascii="Times New Roman" w:hAnsi="Times New Roman"/>
          <w:sz w:val="24"/>
        </w:rPr>
        <w:t>Documenting API endpoints and integration points</w:t>
      </w:r>
    </w:p>
    <w:p>
      <w:pPr>
        <w:pStyle w:val="ListBullet"/>
        <w:spacing w:line="360" w:lineRule="auto"/>
      </w:pPr>
      <w:r>
        <w:rPr>
          <w:rFonts w:ascii="Times New Roman" w:hAnsi="Times New Roman"/>
          <w:sz w:val="24"/>
        </w:rPr>
        <w:t>Preparing this detailed training report</w:t>
      </w:r>
    </w:p>
    <w:p>
      <w:r>
        <w:br w:type="page"/>
      </w:r>
    </w:p>
    <w:p>
      <w:pPr>
        <w:jc w:val="left"/>
      </w:pPr>
      <w:r>
        <w:rPr>
          <w:rFonts w:ascii="Times New Roman" w:hAnsi="Times New Roman"/>
          <w:b/>
          <w:sz w:val="32"/>
        </w:rPr>
        <w:t>CHAPTER 3: PROBLEM STATEMENT</w:t>
      </w:r>
    </w:p>
    <w:p/>
    <w:p>
      <w:pPr>
        <w:spacing w:line="360" w:lineRule="auto"/>
        <w:jc w:val="both"/>
      </w:pPr>
      <w:r>
        <w:rPr>
          <w:rFonts w:ascii="Times New Roman" w:hAnsi="Times New Roman"/>
          <w:sz w:val="24"/>
        </w:rPr>
        <w:t>The project aimed to develop NIVI AI, an intelligent conversational assistant that provides users with an intuitive interface for natural language interactions. The challenge was to create a feature-rich, scalable, and user-friendly application that combines modern web technologies with AI capabilities while maintaining high performance and excellent user experience.</w:t>
      </w:r>
    </w:p>
    <w:p>
      <w:pPr>
        <w:jc w:val="left"/>
      </w:pPr>
      <w:r>
        <w:rPr>
          <w:rFonts w:ascii="Times New Roman" w:hAnsi="Times New Roman"/>
          <w:b/>
          <w:sz w:val="28"/>
        </w:rPr>
        <w:t>3.1 Software Requirement Specifications</w:t>
      </w:r>
    </w:p>
    <w:p/>
    <w:p>
      <w:pPr>
        <w:jc w:val="left"/>
      </w:pPr>
      <w:r>
        <w:rPr>
          <w:rFonts w:ascii="Times New Roman" w:hAnsi="Times New Roman"/>
          <w:i/>
          <w:sz w:val="24"/>
        </w:rPr>
        <w:t>3.1.1 Functional Requirements</w:t>
      </w:r>
    </w:p>
    <w:p>
      <w:pPr>
        <w:spacing w:line="360" w:lineRule="auto"/>
        <w:jc w:val="both"/>
      </w:pPr>
      <w:r>
        <w:rPr>
          <w:rFonts w:ascii="Times New Roman" w:hAnsi="Times New Roman"/>
          <w:sz w:val="24"/>
        </w:rPr>
        <w:t>The following table outlines the functional requirements of NIVI AI:</w:t>
      </w:r>
    </w:p>
    <w:p/>
    <w:tbl>
      <w:tblPr>
        <w:tblStyle w:val="TableGrid"/>
        <w:tblW w:type="auto" w:w="0"/>
        <w:tblLayout w:type="fixed"/>
        <w:tblLook w:firstColumn="1" w:firstRow="1" w:lastColumn="0" w:lastRow="0" w:noHBand="0" w:noVBand="1" w:val="04A0"/>
      </w:tblPr>
      <w:tblGrid>
        <w:gridCol w:w="4320"/>
        <w:gridCol w:w="4320"/>
      </w:tblGrid>
      <w:tr>
        <w:tc>
          <w:tcPr>
            <w:tcW w:type="dxa" w:w="2160"/>
          </w:tcPr>
          <w:p>
            <w:pPr>
              <w:jc w:val="center"/>
            </w:pPr>
            <w:r>
              <w:rPr>
                <w:b/>
              </w:rPr>
              <w:t>Requirement ID</w:t>
            </w:r>
          </w:p>
        </w:tc>
        <w:tc>
          <w:tcPr>
            <w:tcW w:type="dxa" w:w="6480"/>
          </w:tcPr>
          <w:p>
            <w:pPr>
              <w:jc w:val="center"/>
            </w:pPr>
            <w:r>
              <w:rPr>
                <w:b/>
              </w:rPr>
              <w:t>Description</w:t>
            </w:r>
          </w:p>
        </w:tc>
      </w:tr>
      <w:tr>
        <w:tc>
          <w:tcPr>
            <w:tcW w:type="dxa" w:w="4320"/>
          </w:tcPr>
          <w:p>
            <w:r>
              <w:rPr>
                <w:rFonts w:ascii="Times New Roman" w:hAnsi="Times New Roman"/>
                <w:sz w:val="24"/>
              </w:rPr>
              <w:t>FR-1</w:t>
            </w:r>
          </w:p>
        </w:tc>
        <w:tc>
          <w:tcPr>
            <w:tcW w:type="dxa" w:w="4320"/>
          </w:tcPr>
          <w:p>
            <w:r>
              <w:rPr>
                <w:rFonts w:ascii="Times New Roman" w:hAnsi="Times New Roman"/>
                <w:sz w:val="24"/>
              </w:rPr>
              <w:t>Real-time conversational interface with AI-powered responses</w:t>
            </w:r>
          </w:p>
        </w:tc>
      </w:tr>
      <w:tr>
        <w:tc>
          <w:tcPr>
            <w:tcW w:type="dxa" w:w="4320"/>
          </w:tcPr>
          <w:p>
            <w:r>
              <w:rPr>
                <w:rFonts w:ascii="Times New Roman" w:hAnsi="Times New Roman"/>
                <w:sz w:val="24"/>
              </w:rPr>
              <w:t>FR-2</w:t>
            </w:r>
          </w:p>
        </w:tc>
        <w:tc>
          <w:tcPr>
            <w:tcW w:type="dxa" w:w="4320"/>
          </w:tcPr>
          <w:p>
            <w:r>
              <w:rPr>
                <w:rFonts w:ascii="Times New Roman" w:hAnsi="Times New Roman"/>
                <w:sz w:val="24"/>
              </w:rPr>
              <w:t>Multi-conversation management with persistent storage</w:t>
            </w:r>
          </w:p>
        </w:tc>
      </w:tr>
      <w:tr>
        <w:tc>
          <w:tcPr>
            <w:tcW w:type="dxa" w:w="4320"/>
          </w:tcPr>
          <w:p>
            <w:r>
              <w:rPr>
                <w:rFonts w:ascii="Times New Roman" w:hAnsi="Times New Roman"/>
                <w:sz w:val="24"/>
              </w:rPr>
              <w:t>FR-3</w:t>
            </w:r>
          </w:p>
        </w:tc>
        <w:tc>
          <w:tcPr>
            <w:tcW w:type="dxa" w:w="4320"/>
          </w:tcPr>
          <w:p>
            <w:r>
              <w:rPr>
                <w:rFonts w:ascii="Times New Roman" w:hAnsi="Times New Roman"/>
                <w:sz w:val="24"/>
              </w:rPr>
              <w:t>User authentication and authorization system</w:t>
            </w:r>
          </w:p>
        </w:tc>
      </w:tr>
      <w:tr>
        <w:tc>
          <w:tcPr>
            <w:tcW w:type="dxa" w:w="4320"/>
          </w:tcPr>
          <w:p>
            <w:r>
              <w:rPr>
                <w:rFonts w:ascii="Times New Roman" w:hAnsi="Times New Roman"/>
                <w:sz w:val="24"/>
              </w:rPr>
              <w:t>FR-4</w:t>
            </w:r>
          </w:p>
        </w:tc>
        <w:tc>
          <w:tcPr>
            <w:tcW w:type="dxa" w:w="4320"/>
          </w:tcPr>
          <w:p>
            <w:r>
              <w:rPr>
                <w:rFonts w:ascii="Times New Roman" w:hAnsi="Times New Roman"/>
                <w:sz w:val="24"/>
              </w:rPr>
              <w:t>Chat history with search and filter capabilities</w:t>
            </w:r>
          </w:p>
        </w:tc>
      </w:tr>
      <w:tr>
        <w:tc>
          <w:tcPr>
            <w:tcW w:type="dxa" w:w="4320"/>
          </w:tcPr>
          <w:p>
            <w:r>
              <w:rPr>
                <w:rFonts w:ascii="Times New Roman" w:hAnsi="Times New Roman"/>
                <w:sz w:val="24"/>
              </w:rPr>
              <w:t>FR-5</w:t>
            </w:r>
          </w:p>
        </w:tc>
        <w:tc>
          <w:tcPr>
            <w:tcW w:type="dxa" w:w="4320"/>
          </w:tcPr>
          <w:p>
            <w:r>
              <w:rPr>
                <w:rFonts w:ascii="Times New Roman" w:hAnsi="Times New Roman"/>
                <w:sz w:val="24"/>
              </w:rPr>
              <w:t>Voice input and output functionality</w:t>
            </w:r>
          </w:p>
        </w:tc>
      </w:tr>
      <w:tr>
        <w:tc>
          <w:tcPr>
            <w:tcW w:type="dxa" w:w="4320"/>
          </w:tcPr>
          <w:p>
            <w:r>
              <w:rPr>
                <w:rFonts w:ascii="Times New Roman" w:hAnsi="Times New Roman"/>
                <w:sz w:val="24"/>
              </w:rPr>
              <w:t>FR-6</w:t>
            </w:r>
          </w:p>
        </w:tc>
        <w:tc>
          <w:tcPr>
            <w:tcW w:type="dxa" w:w="4320"/>
          </w:tcPr>
          <w:p>
            <w:r>
              <w:rPr>
                <w:rFonts w:ascii="Times New Roman" w:hAnsi="Times New Roman"/>
                <w:sz w:val="24"/>
              </w:rPr>
              <w:t>File attachment and sharing capabilities</w:t>
            </w:r>
          </w:p>
        </w:tc>
      </w:tr>
      <w:tr>
        <w:tc>
          <w:tcPr>
            <w:tcW w:type="dxa" w:w="4320"/>
          </w:tcPr>
          <w:p>
            <w:r>
              <w:rPr>
                <w:rFonts w:ascii="Times New Roman" w:hAnsi="Times New Roman"/>
                <w:sz w:val="24"/>
              </w:rPr>
              <w:t>FR-7</w:t>
            </w:r>
          </w:p>
        </w:tc>
        <w:tc>
          <w:tcPr>
            <w:tcW w:type="dxa" w:w="4320"/>
          </w:tcPr>
          <w:p>
            <w:r>
              <w:rPr>
                <w:rFonts w:ascii="Times New Roman" w:hAnsi="Times New Roman"/>
                <w:sz w:val="24"/>
              </w:rPr>
              <w:t>Export chat conversations in multiple formats</w:t>
            </w:r>
          </w:p>
        </w:tc>
      </w:tr>
      <w:tr>
        <w:tc>
          <w:tcPr>
            <w:tcW w:type="dxa" w:w="4320"/>
          </w:tcPr>
          <w:p>
            <w:r>
              <w:rPr>
                <w:rFonts w:ascii="Times New Roman" w:hAnsi="Times New Roman"/>
                <w:sz w:val="24"/>
              </w:rPr>
              <w:t>FR-8</w:t>
            </w:r>
          </w:p>
        </w:tc>
        <w:tc>
          <w:tcPr>
            <w:tcW w:type="dxa" w:w="4320"/>
          </w:tcPr>
          <w:p>
            <w:r>
              <w:rPr>
                <w:rFonts w:ascii="Times New Roman" w:hAnsi="Times New Roman"/>
                <w:sz w:val="24"/>
              </w:rPr>
              <w:t>Analytics dashboard for usage tracking</w:t>
            </w:r>
          </w:p>
        </w:tc>
      </w:tr>
      <w:tr>
        <w:tc>
          <w:tcPr>
            <w:tcW w:type="dxa" w:w="4320"/>
          </w:tcPr>
          <w:p>
            <w:r>
              <w:rPr>
                <w:rFonts w:ascii="Times New Roman" w:hAnsi="Times New Roman"/>
                <w:sz w:val="24"/>
              </w:rPr>
              <w:t>FR-9</w:t>
            </w:r>
          </w:p>
        </w:tc>
        <w:tc>
          <w:tcPr>
            <w:tcW w:type="dxa" w:w="4320"/>
          </w:tcPr>
          <w:p>
            <w:r>
              <w:rPr>
                <w:rFonts w:ascii="Times New Roman" w:hAnsi="Times New Roman"/>
                <w:sz w:val="24"/>
              </w:rPr>
              <w:t>Customizable settings and preferences</w:t>
            </w:r>
          </w:p>
        </w:tc>
      </w:tr>
      <w:tr>
        <w:tc>
          <w:tcPr>
            <w:tcW w:type="dxa" w:w="4320"/>
          </w:tcPr>
          <w:p>
            <w:r>
              <w:rPr>
                <w:rFonts w:ascii="Times New Roman" w:hAnsi="Times New Roman"/>
                <w:sz w:val="24"/>
              </w:rPr>
              <w:t>FR-10</w:t>
            </w:r>
          </w:p>
        </w:tc>
        <w:tc>
          <w:tcPr>
            <w:tcW w:type="dxa" w:w="4320"/>
          </w:tcPr>
          <w:p>
            <w:r>
              <w:rPr>
                <w:rFonts w:ascii="Times New Roman" w:hAnsi="Times New Roman"/>
                <w:sz w:val="24"/>
              </w:rPr>
              <w:t>Responsive design for all device types</w:t>
            </w:r>
          </w:p>
        </w:tc>
      </w:tr>
      <w:tr>
        <w:tc>
          <w:tcPr>
            <w:tcW w:type="dxa" w:w="4320"/>
          </w:tcPr>
          <w:p>
            <w:r>
              <w:rPr>
                <w:rFonts w:ascii="Times New Roman" w:hAnsi="Times New Roman"/>
                <w:sz w:val="24"/>
              </w:rPr>
              <w:t>FR-11</w:t>
            </w:r>
          </w:p>
        </w:tc>
        <w:tc>
          <w:tcPr>
            <w:tcW w:type="dxa" w:w="4320"/>
          </w:tcPr>
          <w:p>
            <w:r>
              <w:rPr>
                <w:rFonts w:ascii="Times New Roman" w:hAnsi="Times New Roman"/>
                <w:sz w:val="24"/>
              </w:rPr>
              <w:t>Quick prompt suggestions for common tasks</w:t>
            </w:r>
          </w:p>
        </w:tc>
      </w:tr>
      <w:tr>
        <w:tc>
          <w:tcPr>
            <w:tcW w:type="dxa" w:w="4320"/>
          </w:tcPr>
          <w:p>
            <w:r>
              <w:rPr>
                <w:rFonts w:ascii="Times New Roman" w:hAnsi="Times New Roman"/>
                <w:sz w:val="24"/>
              </w:rPr>
              <w:t>FR-12</w:t>
            </w:r>
          </w:p>
        </w:tc>
        <w:tc>
          <w:tcPr>
            <w:tcW w:type="dxa" w:w="4320"/>
          </w:tcPr>
          <w:p>
            <w:r>
              <w:rPr>
                <w:rFonts w:ascii="Times New Roman" w:hAnsi="Times New Roman"/>
                <w:sz w:val="24"/>
              </w:rPr>
              <w:t>Message reactions and bookmarking features</w:t>
            </w:r>
          </w:p>
        </w:tc>
      </w:tr>
    </w:tbl>
    <w:p/>
    <w:p>
      <w:pPr>
        <w:jc w:val="left"/>
      </w:pPr>
      <w:r>
        <w:rPr>
          <w:rFonts w:ascii="Times New Roman" w:hAnsi="Times New Roman"/>
          <w:i/>
          <w:sz w:val="24"/>
        </w:rPr>
        <w:t>3.1.2 Non-functional Requirements</w:t>
      </w:r>
    </w:p>
    <w:p>
      <w:pPr>
        <w:spacing w:line="360" w:lineRule="auto"/>
        <w:jc w:val="both"/>
      </w:pPr>
      <w:r>
        <w:rPr>
          <w:rFonts w:ascii="Times New Roman" w:hAnsi="Times New Roman"/>
          <w:sz w:val="24"/>
        </w:rPr>
        <w:t>Non-functional requirements define the quality attributes of the system:</w:t>
      </w:r>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Requirement ID</w:t>
            </w:r>
          </w:p>
        </w:tc>
        <w:tc>
          <w:tcPr>
            <w:tcW w:type="dxa" w:w="4320"/>
          </w:tcPr>
          <w:p>
            <w:pPr>
              <w:jc w:val="center"/>
            </w:pPr>
            <w:r>
              <w:rPr>
                <w:b/>
              </w:rPr>
              <w:t>Description</w:t>
            </w:r>
          </w:p>
        </w:tc>
      </w:tr>
      <w:tr>
        <w:tc>
          <w:tcPr>
            <w:tcW w:type="dxa" w:w="4320"/>
          </w:tcPr>
          <w:p>
            <w:r>
              <w:rPr>
                <w:rFonts w:ascii="Times New Roman" w:hAnsi="Times New Roman"/>
                <w:sz w:val="24"/>
              </w:rPr>
              <w:t>NFR-1</w:t>
            </w:r>
          </w:p>
        </w:tc>
        <w:tc>
          <w:tcPr>
            <w:tcW w:type="dxa" w:w="4320"/>
          </w:tcPr>
          <w:p>
            <w:r>
              <w:rPr>
                <w:rFonts w:ascii="Times New Roman" w:hAnsi="Times New Roman"/>
                <w:sz w:val="24"/>
              </w:rPr>
              <w:t>Performance: Response time under 2 seconds for normal queries</w:t>
            </w:r>
          </w:p>
        </w:tc>
      </w:tr>
      <w:tr>
        <w:tc>
          <w:tcPr>
            <w:tcW w:type="dxa" w:w="4320"/>
          </w:tcPr>
          <w:p>
            <w:r>
              <w:rPr>
                <w:rFonts w:ascii="Times New Roman" w:hAnsi="Times New Roman"/>
                <w:sz w:val="24"/>
              </w:rPr>
              <w:t>NFR-2</w:t>
            </w:r>
          </w:p>
        </w:tc>
        <w:tc>
          <w:tcPr>
            <w:tcW w:type="dxa" w:w="4320"/>
          </w:tcPr>
          <w:p>
            <w:r>
              <w:rPr>
                <w:rFonts w:ascii="Times New Roman" w:hAnsi="Times New Roman"/>
                <w:sz w:val="24"/>
              </w:rPr>
              <w:t>Scalability: Support for concurrent users without degradation</w:t>
            </w:r>
          </w:p>
        </w:tc>
      </w:tr>
      <w:tr>
        <w:tc>
          <w:tcPr>
            <w:tcW w:type="dxa" w:w="4320"/>
          </w:tcPr>
          <w:p>
            <w:r>
              <w:rPr>
                <w:rFonts w:ascii="Times New Roman" w:hAnsi="Times New Roman"/>
                <w:sz w:val="24"/>
              </w:rPr>
              <w:t>NFR-3</w:t>
            </w:r>
          </w:p>
        </w:tc>
        <w:tc>
          <w:tcPr>
            <w:tcW w:type="dxa" w:w="4320"/>
          </w:tcPr>
          <w:p>
            <w:r>
              <w:rPr>
                <w:rFonts w:ascii="Times New Roman" w:hAnsi="Times New Roman"/>
                <w:sz w:val="24"/>
              </w:rPr>
              <w:t>Usability: Intuitive interface with minimal learning curve</w:t>
            </w:r>
          </w:p>
        </w:tc>
      </w:tr>
      <w:tr>
        <w:tc>
          <w:tcPr>
            <w:tcW w:type="dxa" w:w="4320"/>
          </w:tcPr>
          <w:p>
            <w:r>
              <w:rPr>
                <w:rFonts w:ascii="Times New Roman" w:hAnsi="Times New Roman"/>
                <w:sz w:val="24"/>
              </w:rPr>
              <w:t>NFR-4</w:t>
            </w:r>
          </w:p>
        </w:tc>
        <w:tc>
          <w:tcPr>
            <w:tcW w:type="dxa" w:w="4320"/>
          </w:tcPr>
          <w:p>
            <w:r>
              <w:rPr>
                <w:rFonts w:ascii="Times New Roman" w:hAnsi="Times New Roman"/>
                <w:sz w:val="24"/>
              </w:rPr>
              <w:t>Reliability: 99.5% uptime with automatic error recovery</w:t>
            </w:r>
          </w:p>
        </w:tc>
      </w:tr>
      <w:tr>
        <w:tc>
          <w:tcPr>
            <w:tcW w:type="dxa" w:w="4320"/>
          </w:tcPr>
          <w:p>
            <w:r>
              <w:rPr>
                <w:rFonts w:ascii="Times New Roman" w:hAnsi="Times New Roman"/>
                <w:sz w:val="24"/>
              </w:rPr>
              <w:t>NFR-5</w:t>
            </w:r>
          </w:p>
        </w:tc>
        <w:tc>
          <w:tcPr>
            <w:tcW w:type="dxa" w:w="4320"/>
          </w:tcPr>
          <w:p>
            <w:r>
              <w:rPr>
                <w:rFonts w:ascii="Times New Roman" w:hAnsi="Times New Roman"/>
                <w:sz w:val="24"/>
              </w:rPr>
              <w:t>Security: Encrypted data transmission and secure authentication</w:t>
            </w:r>
          </w:p>
        </w:tc>
      </w:tr>
      <w:tr>
        <w:tc>
          <w:tcPr>
            <w:tcW w:type="dxa" w:w="4320"/>
          </w:tcPr>
          <w:p>
            <w:r>
              <w:rPr>
                <w:rFonts w:ascii="Times New Roman" w:hAnsi="Times New Roman"/>
                <w:sz w:val="24"/>
              </w:rPr>
              <w:t>NFR-6</w:t>
            </w:r>
          </w:p>
        </w:tc>
        <w:tc>
          <w:tcPr>
            <w:tcW w:type="dxa" w:w="4320"/>
          </w:tcPr>
          <w:p>
            <w:r>
              <w:rPr>
                <w:rFonts w:ascii="Times New Roman" w:hAnsi="Times New Roman"/>
                <w:sz w:val="24"/>
              </w:rPr>
              <w:t>Maintainability: Modular code structure for easy updates</w:t>
            </w:r>
          </w:p>
        </w:tc>
      </w:tr>
      <w:tr>
        <w:tc>
          <w:tcPr>
            <w:tcW w:type="dxa" w:w="4320"/>
          </w:tcPr>
          <w:p>
            <w:r>
              <w:rPr>
                <w:rFonts w:ascii="Times New Roman" w:hAnsi="Times New Roman"/>
                <w:sz w:val="24"/>
              </w:rPr>
              <w:t>NFR-7</w:t>
            </w:r>
          </w:p>
        </w:tc>
        <w:tc>
          <w:tcPr>
            <w:tcW w:type="dxa" w:w="4320"/>
          </w:tcPr>
          <w:p>
            <w:r>
              <w:rPr>
                <w:rFonts w:ascii="Times New Roman" w:hAnsi="Times New Roman"/>
                <w:sz w:val="24"/>
              </w:rPr>
              <w:t>Compatibility: Cross-browser support for modern browsers</w:t>
            </w:r>
          </w:p>
        </w:tc>
      </w:tr>
      <w:tr>
        <w:tc>
          <w:tcPr>
            <w:tcW w:type="dxa" w:w="4320"/>
          </w:tcPr>
          <w:p>
            <w:r>
              <w:rPr>
                <w:rFonts w:ascii="Times New Roman" w:hAnsi="Times New Roman"/>
                <w:sz w:val="24"/>
              </w:rPr>
              <w:t>NFR-8</w:t>
            </w:r>
          </w:p>
        </w:tc>
        <w:tc>
          <w:tcPr>
            <w:tcW w:type="dxa" w:w="4320"/>
          </w:tcPr>
          <w:p>
            <w:r>
              <w:rPr>
                <w:rFonts w:ascii="Times New Roman" w:hAnsi="Times New Roman"/>
                <w:sz w:val="24"/>
              </w:rPr>
              <w:t>Accessibility: WCAG 2.1 Level AA compliance</w:t>
            </w:r>
          </w:p>
        </w:tc>
      </w:tr>
    </w:tbl>
    <w:p>
      <w:pPr>
        <w:jc w:val="left"/>
      </w:pPr>
      <w:r>
        <w:rPr>
          <w:rFonts w:ascii="Times New Roman" w:hAnsi="Times New Roman"/>
          <w:b/>
          <w:sz w:val="28"/>
        </w:rPr>
        <w:t>3.2 Feasibility Study</w:t>
      </w:r>
    </w:p>
    <w:p/>
    <w:p>
      <w:pPr>
        <w:jc w:val="left"/>
      </w:pPr>
      <w:r>
        <w:rPr>
          <w:rFonts w:ascii="Times New Roman" w:hAnsi="Times New Roman"/>
          <w:i/>
          <w:sz w:val="24"/>
        </w:rPr>
        <w:t>Technical Feasibility:</w:t>
      </w:r>
    </w:p>
    <w:p>
      <w:pPr>
        <w:spacing w:line="360" w:lineRule="auto"/>
        <w:jc w:val="both"/>
      </w:pPr>
      <w:r>
        <w:rPr>
          <w:rFonts w:ascii="Times New Roman" w:hAnsi="Times New Roman"/>
          <w:sz w:val="24"/>
        </w:rPr>
        <w:t>The project is technically feasible with the selected technology stack. React.js provides a robust framework for building interactive user interfaces, while modern AI APIs offer reliable natural language processing capabilities. The availability of comprehensive documentation and community support ensures successful implementation.</w:t>
      </w:r>
    </w:p>
    <w:p>
      <w:pPr>
        <w:jc w:val="left"/>
      </w:pPr>
      <w:r>
        <w:rPr>
          <w:rFonts w:ascii="Times New Roman" w:hAnsi="Times New Roman"/>
          <w:i/>
          <w:sz w:val="24"/>
        </w:rPr>
        <w:t>Economic Feasibility:</w:t>
      </w:r>
    </w:p>
    <w:p>
      <w:pPr>
        <w:spacing w:line="360" w:lineRule="auto"/>
        <w:jc w:val="both"/>
      </w:pPr>
      <w:r>
        <w:rPr>
          <w:rFonts w:ascii="Times New Roman" w:hAnsi="Times New Roman"/>
          <w:sz w:val="24"/>
        </w:rPr>
        <w:t>The project utilizes primarily open-source technologies, minimizing development costs. The AI integration uses a freemium model with generous free tiers suitable for development and testing. Hosting can be accomplished using free or low-cost cloud platforms.</w:t>
      </w:r>
    </w:p>
    <w:p>
      <w:pPr>
        <w:jc w:val="left"/>
      </w:pPr>
      <w:r>
        <w:rPr>
          <w:rFonts w:ascii="Times New Roman" w:hAnsi="Times New Roman"/>
          <w:i/>
          <w:sz w:val="24"/>
        </w:rPr>
        <w:t>Operational Feasibility:</w:t>
      </w:r>
    </w:p>
    <w:p>
      <w:pPr>
        <w:spacing w:line="360" w:lineRule="auto"/>
        <w:jc w:val="both"/>
      </w:pPr>
      <w:r>
        <w:rPr>
          <w:rFonts w:ascii="Times New Roman" w:hAnsi="Times New Roman"/>
          <w:sz w:val="24"/>
        </w:rPr>
        <w:t>The application is designed for ease of use, requiring minimal training. The intuitive interface and familiar chat paradigm ensure high user acceptance. Maintenance is simplified through modular architecture and comprehensive documentation.</w:t>
      </w:r>
    </w:p>
    <w:p>
      <w:pPr>
        <w:jc w:val="left"/>
      </w:pPr>
      <w:r>
        <w:rPr>
          <w:rFonts w:ascii="Times New Roman" w:hAnsi="Times New Roman"/>
          <w:b/>
          <w:sz w:val="28"/>
        </w:rPr>
        <w:t>3.3 Tools / Technologies / Platform Used</w:t>
      </w:r>
    </w:p>
    <w:p/>
    <w:p>
      <w:pPr>
        <w:spacing w:line="360" w:lineRule="auto"/>
        <w:jc w:val="both"/>
      </w:pPr>
      <w:r>
        <w:rPr>
          <w:rFonts w:ascii="Times New Roman" w:hAnsi="Times New Roman"/>
          <w:sz w:val="24"/>
        </w:rPr>
        <w:t>The following table summarizes the complete technology stack:</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Category</w:t>
            </w:r>
          </w:p>
        </w:tc>
        <w:tc>
          <w:tcPr>
            <w:tcW w:type="dxa" w:w="2880"/>
          </w:tcPr>
          <w:p>
            <w:pPr>
              <w:jc w:val="center"/>
            </w:pPr>
            <w:r>
              <w:rPr>
                <w:b/>
              </w:rPr>
              <w:t>Technology</w:t>
            </w:r>
          </w:p>
        </w:tc>
        <w:tc>
          <w:tcPr>
            <w:tcW w:type="dxa" w:w="2880"/>
          </w:tcPr>
          <w:p>
            <w:pPr>
              <w:jc w:val="center"/>
            </w:pPr>
            <w:r>
              <w:rPr>
                <w:b/>
              </w:rPr>
              <w:t>Purpose</w:t>
            </w:r>
          </w:p>
        </w:tc>
      </w:tr>
      <w:tr>
        <w:tc>
          <w:tcPr>
            <w:tcW w:type="dxa" w:w="2880"/>
          </w:tcPr>
          <w:p>
            <w:r>
              <w:rPr>
                <w:rFonts w:ascii="Times New Roman" w:hAnsi="Times New Roman"/>
                <w:sz w:val="24"/>
              </w:rPr>
              <w:t>Frontend Framework</w:t>
            </w:r>
          </w:p>
        </w:tc>
        <w:tc>
          <w:tcPr>
            <w:tcW w:type="dxa" w:w="2880"/>
          </w:tcPr>
          <w:p>
            <w:r>
              <w:rPr>
                <w:rFonts w:ascii="Times New Roman" w:hAnsi="Times New Roman"/>
                <w:sz w:val="24"/>
              </w:rPr>
              <w:t>React.js 18.2</w:t>
            </w:r>
          </w:p>
        </w:tc>
        <w:tc>
          <w:tcPr>
            <w:tcW w:type="dxa" w:w="2880"/>
          </w:tcPr>
          <w:p>
            <w:r>
              <w:rPr>
                <w:rFonts w:ascii="Times New Roman" w:hAnsi="Times New Roman"/>
                <w:sz w:val="24"/>
              </w:rPr>
              <w:t>UI component development</w:t>
            </w:r>
          </w:p>
        </w:tc>
      </w:tr>
      <w:tr>
        <w:tc>
          <w:tcPr>
            <w:tcW w:type="dxa" w:w="2880"/>
          </w:tcPr>
          <w:p>
            <w:r>
              <w:rPr>
                <w:rFonts w:ascii="Times New Roman" w:hAnsi="Times New Roman"/>
                <w:sz w:val="24"/>
              </w:rPr>
              <w:t>Build Tool</w:t>
            </w:r>
          </w:p>
        </w:tc>
        <w:tc>
          <w:tcPr>
            <w:tcW w:type="dxa" w:w="2880"/>
          </w:tcPr>
          <w:p>
            <w:r>
              <w:rPr>
                <w:rFonts w:ascii="Times New Roman" w:hAnsi="Times New Roman"/>
                <w:sz w:val="24"/>
              </w:rPr>
              <w:t>Vite 7.1</w:t>
            </w:r>
          </w:p>
        </w:tc>
        <w:tc>
          <w:tcPr>
            <w:tcW w:type="dxa" w:w="2880"/>
          </w:tcPr>
          <w:p>
            <w:r>
              <w:rPr>
                <w:rFonts w:ascii="Times New Roman" w:hAnsi="Times New Roman"/>
                <w:sz w:val="24"/>
              </w:rPr>
              <w:t>Fast development and building</w:t>
            </w:r>
          </w:p>
        </w:tc>
      </w:tr>
      <w:tr>
        <w:tc>
          <w:tcPr>
            <w:tcW w:type="dxa" w:w="2880"/>
          </w:tcPr>
          <w:p>
            <w:r>
              <w:rPr>
                <w:rFonts w:ascii="Times New Roman" w:hAnsi="Times New Roman"/>
                <w:sz w:val="24"/>
              </w:rPr>
              <w:t>Styling</w:t>
            </w:r>
          </w:p>
        </w:tc>
        <w:tc>
          <w:tcPr>
            <w:tcW w:type="dxa" w:w="2880"/>
          </w:tcPr>
          <w:p>
            <w:r>
              <w:rPr>
                <w:rFonts w:ascii="Times New Roman" w:hAnsi="Times New Roman"/>
                <w:sz w:val="24"/>
              </w:rPr>
              <w:t>Tailwind CSS 3.3</w:t>
            </w:r>
          </w:p>
        </w:tc>
        <w:tc>
          <w:tcPr>
            <w:tcW w:type="dxa" w:w="2880"/>
          </w:tcPr>
          <w:p>
            <w:r>
              <w:rPr>
                <w:rFonts w:ascii="Times New Roman" w:hAnsi="Times New Roman"/>
                <w:sz w:val="24"/>
              </w:rPr>
              <w:t>Responsive utility-first styling</w:t>
            </w:r>
          </w:p>
        </w:tc>
      </w:tr>
      <w:tr>
        <w:tc>
          <w:tcPr>
            <w:tcW w:type="dxa" w:w="2880"/>
          </w:tcPr>
          <w:p>
            <w:r>
              <w:rPr>
                <w:rFonts w:ascii="Times New Roman" w:hAnsi="Times New Roman"/>
                <w:sz w:val="24"/>
              </w:rPr>
              <w:t>State Management</w:t>
            </w:r>
          </w:p>
        </w:tc>
        <w:tc>
          <w:tcPr>
            <w:tcW w:type="dxa" w:w="2880"/>
          </w:tcPr>
          <w:p>
            <w:r>
              <w:rPr>
                <w:rFonts w:ascii="Times New Roman" w:hAnsi="Times New Roman"/>
                <w:sz w:val="24"/>
              </w:rPr>
              <w:t>React Hooks</w:t>
            </w:r>
          </w:p>
        </w:tc>
        <w:tc>
          <w:tcPr>
            <w:tcW w:type="dxa" w:w="2880"/>
          </w:tcPr>
          <w:p>
            <w:r>
              <w:rPr>
                <w:rFonts w:ascii="Times New Roman" w:hAnsi="Times New Roman"/>
                <w:sz w:val="24"/>
              </w:rPr>
              <w:t>Application state management</w:t>
            </w:r>
          </w:p>
        </w:tc>
      </w:tr>
      <w:tr>
        <w:tc>
          <w:tcPr>
            <w:tcW w:type="dxa" w:w="2880"/>
          </w:tcPr>
          <w:p>
            <w:r>
              <w:rPr>
                <w:rFonts w:ascii="Times New Roman" w:hAnsi="Times New Roman"/>
                <w:sz w:val="24"/>
              </w:rPr>
              <w:t>Routing</w:t>
            </w:r>
          </w:p>
        </w:tc>
        <w:tc>
          <w:tcPr>
            <w:tcW w:type="dxa" w:w="2880"/>
          </w:tcPr>
          <w:p>
            <w:r>
              <w:rPr>
                <w:rFonts w:ascii="Times New Roman" w:hAnsi="Times New Roman"/>
                <w:sz w:val="24"/>
              </w:rPr>
              <w:t>React Router 7.9</w:t>
            </w:r>
          </w:p>
        </w:tc>
        <w:tc>
          <w:tcPr>
            <w:tcW w:type="dxa" w:w="2880"/>
          </w:tcPr>
          <w:p>
            <w:r>
              <w:rPr>
                <w:rFonts w:ascii="Times New Roman" w:hAnsi="Times New Roman"/>
                <w:sz w:val="24"/>
              </w:rPr>
              <w:t>Client-side routing</w:t>
            </w:r>
          </w:p>
        </w:tc>
      </w:tr>
      <w:tr>
        <w:tc>
          <w:tcPr>
            <w:tcW w:type="dxa" w:w="2880"/>
          </w:tcPr>
          <w:p>
            <w:r>
              <w:rPr>
                <w:rFonts w:ascii="Times New Roman" w:hAnsi="Times New Roman"/>
                <w:sz w:val="24"/>
              </w:rPr>
              <w:t>Icons</w:t>
            </w:r>
          </w:p>
        </w:tc>
        <w:tc>
          <w:tcPr>
            <w:tcW w:type="dxa" w:w="2880"/>
          </w:tcPr>
          <w:p>
            <w:r>
              <w:rPr>
                <w:rFonts w:ascii="Times New Roman" w:hAnsi="Times New Roman"/>
                <w:sz w:val="24"/>
              </w:rPr>
              <w:t>Lucide React</w:t>
            </w:r>
          </w:p>
        </w:tc>
        <w:tc>
          <w:tcPr>
            <w:tcW w:type="dxa" w:w="2880"/>
          </w:tcPr>
          <w:p>
            <w:r>
              <w:rPr>
                <w:rFonts w:ascii="Times New Roman" w:hAnsi="Times New Roman"/>
                <w:sz w:val="24"/>
              </w:rPr>
              <w:t>Modern icon library</w:t>
            </w:r>
          </w:p>
        </w:tc>
      </w:tr>
      <w:tr>
        <w:tc>
          <w:tcPr>
            <w:tcW w:type="dxa" w:w="2880"/>
          </w:tcPr>
          <w:p>
            <w:r>
              <w:rPr>
                <w:rFonts w:ascii="Times New Roman" w:hAnsi="Times New Roman"/>
                <w:sz w:val="24"/>
              </w:rPr>
              <w:t>AI Integration</w:t>
            </w:r>
          </w:p>
        </w:tc>
        <w:tc>
          <w:tcPr>
            <w:tcW w:type="dxa" w:w="2880"/>
          </w:tcPr>
          <w:p>
            <w:r>
              <w:rPr>
                <w:rFonts w:ascii="Times New Roman" w:hAnsi="Times New Roman"/>
                <w:sz w:val="24"/>
              </w:rPr>
              <w:t>Advanced AI API</w:t>
            </w:r>
          </w:p>
        </w:tc>
        <w:tc>
          <w:tcPr>
            <w:tcW w:type="dxa" w:w="2880"/>
          </w:tcPr>
          <w:p>
            <w:r>
              <w:rPr>
                <w:rFonts w:ascii="Times New Roman" w:hAnsi="Times New Roman"/>
                <w:sz w:val="24"/>
              </w:rPr>
              <w:t>Natural language processing</w:t>
            </w:r>
          </w:p>
        </w:tc>
      </w:tr>
      <w:tr>
        <w:tc>
          <w:tcPr>
            <w:tcW w:type="dxa" w:w="2880"/>
          </w:tcPr>
          <w:p>
            <w:r>
              <w:rPr>
                <w:rFonts w:ascii="Times New Roman" w:hAnsi="Times New Roman"/>
                <w:sz w:val="24"/>
              </w:rPr>
              <w:t>Storage</w:t>
            </w:r>
          </w:p>
        </w:tc>
        <w:tc>
          <w:tcPr>
            <w:tcW w:type="dxa" w:w="2880"/>
          </w:tcPr>
          <w:p>
            <w:r>
              <w:rPr>
                <w:rFonts w:ascii="Times New Roman" w:hAnsi="Times New Roman"/>
                <w:sz w:val="24"/>
              </w:rPr>
              <w:t>LocalStorage &amp; MongoDB</w:t>
            </w:r>
          </w:p>
        </w:tc>
        <w:tc>
          <w:tcPr>
            <w:tcW w:type="dxa" w:w="2880"/>
          </w:tcPr>
          <w:p>
            <w:r>
              <w:rPr>
                <w:rFonts w:ascii="Times New Roman" w:hAnsi="Times New Roman"/>
                <w:sz w:val="24"/>
              </w:rPr>
              <w:t>Data persistence</w:t>
            </w:r>
          </w:p>
        </w:tc>
      </w:tr>
      <w:tr>
        <w:tc>
          <w:tcPr>
            <w:tcW w:type="dxa" w:w="2880"/>
          </w:tcPr>
          <w:p>
            <w:r>
              <w:rPr>
                <w:rFonts w:ascii="Times New Roman" w:hAnsi="Times New Roman"/>
                <w:sz w:val="24"/>
              </w:rPr>
              <w:t>Authentication</w:t>
            </w:r>
          </w:p>
        </w:tc>
        <w:tc>
          <w:tcPr>
            <w:tcW w:type="dxa" w:w="2880"/>
          </w:tcPr>
          <w:p>
            <w:r>
              <w:rPr>
                <w:rFonts w:ascii="Times New Roman" w:hAnsi="Times New Roman"/>
                <w:sz w:val="24"/>
              </w:rPr>
              <w:t>JWT Tokens</w:t>
            </w:r>
          </w:p>
        </w:tc>
        <w:tc>
          <w:tcPr>
            <w:tcW w:type="dxa" w:w="2880"/>
          </w:tcPr>
          <w:p>
            <w:r>
              <w:rPr>
                <w:rFonts w:ascii="Times New Roman" w:hAnsi="Times New Roman"/>
                <w:sz w:val="24"/>
              </w:rPr>
              <w:t>Secure user authentication</w:t>
            </w:r>
          </w:p>
        </w:tc>
      </w:tr>
      <w:tr>
        <w:tc>
          <w:tcPr>
            <w:tcW w:type="dxa" w:w="2880"/>
          </w:tcPr>
          <w:p>
            <w:r>
              <w:rPr>
                <w:rFonts w:ascii="Times New Roman" w:hAnsi="Times New Roman"/>
                <w:sz w:val="24"/>
              </w:rPr>
              <w:t>PDF Generation</w:t>
            </w:r>
          </w:p>
        </w:tc>
        <w:tc>
          <w:tcPr>
            <w:tcW w:type="dxa" w:w="2880"/>
          </w:tcPr>
          <w:p>
            <w:r>
              <w:rPr>
                <w:rFonts w:ascii="Times New Roman" w:hAnsi="Times New Roman"/>
                <w:sz w:val="24"/>
              </w:rPr>
              <w:t>jsPDF &amp; html2canvas</w:t>
            </w:r>
          </w:p>
        </w:tc>
        <w:tc>
          <w:tcPr>
            <w:tcW w:type="dxa" w:w="2880"/>
          </w:tcPr>
          <w:p>
            <w:r>
              <w:rPr>
                <w:rFonts w:ascii="Times New Roman" w:hAnsi="Times New Roman"/>
                <w:sz w:val="24"/>
              </w:rPr>
              <w:t>Export functionality</w:t>
            </w:r>
          </w:p>
        </w:tc>
      </w:tr>
      <w:tr>
        <w:tc>
          <w:tcPr>
            <w:tcW w:type="dxa" w:w="2880"/>
          </w:tcPr>
          <w:p>
            <w:r>
              <w:rPr>
                <w:rFonts w:ascii="Times New Roman" w:hAnsi="Times New Roman"/>
                <w:sz w:val="24"/>
              </w:rPr>
              <w:t>ID Generation</w:t>
            </w:r>
          </w:p>
        </w:tc>
        <w:tc>
          <w:tcPr>
            <w:tcW w:type="dxa" w:w="2880"/>
          </w:tcPr>
          <w:p>
            <w:r>
              <w:rPr>
                <w:rFonts w:ascii="Times New Roman" w:hAnsi="Times New Roman"/>
                <w:sz w:val="24"/>
              </w:rPr>
              <w:t>nanoid</w:t>
            </w:r>
          </w:p>
        </w:tc>
        <w:tc>
          <w:tcPr>
            <w:tcW w:type="dxa" w:w="2880"/>
          </w:tcPr>
          <w:p>
            <w:r>
              <w:rPr>
                <w:rFonts w:ascii="Times New Roman" w:hAnsi="Times New Roman"/>
                <w:sz w:val="24"/>
              </w:rPr>
              <w:t>Unique identifier generation</w:t>
            </w:r>
          </w:p>
        </w:tc>
      </w:tr>
      <w:tr>
        <w:tc>
          <w:tcPr>
            <w:tcW w:type="dxa" w:w="2880"/>
          </w:tcPr>
          <w:p>
            <w:r>
              <w:rPr>
                <w:rFonts w:ascii="Times New Roman" w:hAnsi="Times New Roman"/>
                <w:sz w:val="24"/>
              </w:rPr>
              <w:t>Development</w:t>
            </w:r>
          </w:p>
        </w:tc>
        <w:tc>
          <w:tcPr>
            <w:tcW w:type="dxa" w:w="2880"/>
          </w:tcPr>
          <w:p>
            <w:r>
              <w:rPr>
                <w:rFonts w:ascii="Times New Roman" w:hAnsi="Times New Roman"/>
                <w:sz w:val="24"/>
              </w:rPr>
              <w:t>VS Code</w:t>
            </w:r>
          </w:p>
        </w:tc>
        <w:tc>
          <w:tcPr>
            <w:tcW w:type="dxa" w:w="2880"/>
          </w:tcPr>
          <w:p>
            <w:r>
              <w:rPr>
                <w:rFonts w:ascii="Times New Roman" w:hAnsi="Times New Roman"/>
                <w:sz w:val="24"/>
              </w:rPr>
              <w:t>Integrated development environment</w:t>
            </w:r>
          </w:p>
        </w:tc>
      </w:tr>
      <w:tr>
        <w:tc>
          <w:tcPr>
            <w:tcW w:type="dxa" w:w="2880"/>
          </w:tcPr>
          <w:p>
            <w:r>
              <w:rPr>
                <w:rFonts w:ascii="Times New Roman" w:hAnsi="Times New Roman"/>
                <w:sz w:val="24"/>
              </w:rPr>
              <w:t>Version Control</w:t>
            </w:r>
          </w:p>
        </w:tc>
        <w:tc>
          <w:tcPr>
            <w:tcW w:type="dxa" w:w="2880"/>
          </w:tcPr>
          <w:p>
            <w:r>
              <w:rPr>
                <w:rFonts w:ascii="Times New Roman" w:hAnsi="Times New Roman"/>
                <w:sz w:val="24"/>
              </w:rPr>
              <w:t>Git &amp; GitHub</w:t>
            </w:r>
          </w:p>
        </w:tc>
        <w:tc>
          <w:tcPr>
            <w:tcW w:type="dxa" w:w="2880"/>
          </w:tcPr>
          <w:p>
            <w:r>
              <w:rPr>
                <w:rFonts w:ascii="Times New Roman" w:hAnsi="Times New Roman"/>
                <w:sz w:val="24"/>
              </w:rPr>
              <w:t>Source code management</w:t>
            </w:r>
          </w:p>
        </w:tc>
      </w:tr>
    </w:tbl>
    <w:p>
      <w:pPr>
        <w:jc w:val="left"/>
      </w:pPr>
      <w:r>
        <w:rPr>
          <w:rFonts w:ascii="Times New Roman" w:hAnsi="Times New Roman"/>
          <w:b/>
          <w:sz w:val="28"/>
        </w:rPr>
        <w:t>3.4 System Architecture and Diagrams</w:t>
      </w:r>
    </w:p>
    <w:p/>
    <w:p>
      <w:pPr>
        <w:spacing w:line="360" w:lineRule="auto"/>
        <w:jc w:val="both"/>
      </w:pPr>
      <w:r>
        <w:rPr>
          <w:rFonts w:ascii="Times New Roman" w:hAnsi="Times New Roman"/>
          <w:sz w:val="24"/>
        </w:rPr>
        <w:t>NIVI AI follows a component-based architecture pattern, separating concerns between presentation, business logic, and data management layers. The application uses a client-side rendering approach with React.js, communicating with AI services through RESTful APIs.</w:t>
      </w:r>
    </w:p>
    <w:p>
      <w:pPr>
        <w:jc w:val="left"/>
      </w:pPr>
      <w:r>
        <w:rPr>
          <w:rFonts w:ascii="Times New Roman" w:hAnsi="Times New Roman"/>
          <w:i/>
          <w:sz w:val="24"/>
        </w:rPr>
        <w:t>Architecture Components:</w:t>
      </w:r>
    </w:p>
    <w:p>
      <w:pPr>
        <w:pStyle w:val="ListBullet"/>
        <w:spacing w:line="360" w:lineRule="auto"/>
      </w:pPr>
      <w:r>
        <w:rPr>
          <w:rFonts w:ascii="Times New Roman" w:hAnsi="Times New Roman"/>
          <w:sz w:val="24"/>
        </w:rPr>
        <w:t>Presentation Layer: React components for UI rendering</w:t>
      </w:r>
    </w:p>
    <w:p>
      <w:pPr>
        <w:pStyle w:val="ListBullet"/>
        <w:spacing w:line="360" w:lineRule="auto"/>
      </w:pPr>
      <w:r>
        <w:rPr>
          <w:rFonts w:ascii="Times New Roman" w:hAnsi="Times New Roman"/>
          <w:sz w:val="24"/>
        </w:rPr>
        <w:t>Business Logic Layer: Custom hooks and utility functions</w:t>
      </w:r>
    </w:p>
    <w:p>
      <w:pPr>
        <w:pStyle w:val="ListBullet"/>
        <w:spacing w:line="360" w:lineRule="auto"/>
      </w:pPr>
      <w:r>
        <w:rPr>
          <w:rFonts w:ascii="Times New Roman" w:hAnsi="Times New Roman"/>
          <w:sz w:val="24"/>
        </w:rPr>
        <w:t>Data Layer: State management and API integration</w:t>
      </w:r>
    </w:p>
    <w:p>
      <w:pPr>
        <w:pStyle w:val="ListBullet"/>
        <w:spacing w:line="360" w:lineRule="auto"/>
      </w:pPr>
      <w:r>
        <w:rPr>
          <w:rFonts w:ascii="Times New Roman" w:hAnsi="Times New Roman"/>
          <w:sz w:val="24"/>
        </w:rPr>
        <w:t>Storage Layer: LocalStorage and database connectivity</w:t>
      </w:r>
    </w:p>
    <w:p>
      <w:pPr>
        <w:spacing w:line="360" w:lineRule="auto"/>
        <w:jc w:val="both"/>
      </w:pPr>
      <w:r>
        <w:rPr>
          <w:rFonts w:ascii="Times New Roman" w:hAnsi="Times New Roman"/>
          <w:sz w:val="24"/>
        </w:rPr>
        <w:t>[Figure 3.1: System Architecture Diagram would be inserted here]</w:t>
      </w:r>
    </w:p>
    <w:p>
      <w:pPr>
        <w:spacing w:line="360" w:lineRule="auto"/>
        <w:jc w:val="both"/>
      </w:pPr>
      <w:r>
        <w:rPr>
          <w:rFonts w:ascii="Times New Roman" w:hAnsi="Times New Roman"/>
          <w:sz w:val="24"/>
        </w:rPr>
        <w:t>[Figure 3.2: Use Case Diagram would be inserted here]</w:t>
      </w:r>
    </w:p>
    <w:p>
      <w:pPr>
        <w:spacing w:line="360" w:lineRule="auto"/>
        <w:jc w:val="both"/>
      </w:pPr>
      <w:r>
        <w:rPr>
          <w:rFonts w:ascii="Times New Roman" w:hAnsi="Times New Roman"/>
          <w:sz w:val="24"/>
        </w:rPr>
        <w:t>[Figure 3.3: Data Flow Diagram would be inserted here]</w:t>
      </w:r>
    </w:p>
    <w:p>
      <w:r>
        <w:br w:type="page"/>
      </w:r>
    </w:p>
    <w:p>
      <w:pPr>
        <w:jc w:val="left"/>
      </w:pPr>
      <w:r>
        <w:rPr>
          <w:rFonts w:ascii="Times New Roman" w:hAnsi="Times New Roman"/>
          <w:b/>
          <w:sz w:val="32"/>
        </w:rPr>
        <w:t>CHAPTER 4: PROJECT ACTIVITIES</w:t>
      </w:r>
    </w:p>
    <w:p/>
    <w:p>
      <w:pPr>
        <w:jc w:val="left"/>
      </w:pPr>
      <w:r>
        <w:rPr>
          <w:rFonts w:ascii="Times New Roman" w:hAnsi="Times New Roman"/>
          <w:b/>
          <w:sz w:val="28"/>
        </w:rPr>
        <w:t>4.1 Task Description</w:t>
      </w:r>
    </w:p>
    <w:p/>
    <w:p>
      <w:pPr>
        <w:spacing w:line="360" w:lineRule="auto"/>
        <w:jc w:val="both"/>
      </w:pPr>
      <w:r>
        <w:rPr>
          <w:rFonts w:ascii="Times New Roman" w:hAnsi="Times New Roman"/>
          <w:sz w:val="24"/>
        </w:rPr>
        <w:t>The development of NIVI AI was divided into several key phases, each focusing on specific functionalities and features. The following table outlines the major tasks and their timeline:</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Phase</w:t>
            </w:r>
          </w:p>
        </w:tc>
        <w:tc>
          <w:tcPr>
            <w:tcW w:type="dxa" w:w="2880"/>
          </w:tcPr>
          <w:p>
            <w:pPr>
              <w:jc w:val="center"/>
            </w:pPr>
            <w:r>
              <w:rPr>
                <w:b/>
              </w:rPr>
              <w:t>Tasks</w:t>
            </w:r>
          </w:p>
        </w:tc>
        <w:tc>
          <w:tcPr>
            <w:tcW w:type="dxa" w:w="2880"/>
          </w:tcPr>
          <w:p>
            <w:pPr>
              <w:jc w:val="center"/>
            </w:pPr>
            <w:r>
              <w:rPr>
                <w:b/>
              </w:rPr>
              <w:t>Duration</w:t>
            </w:r>
          </w:p>
        </w:tc>
      </w:tr>
      <w:tr>
        <w:tc>
          <w:tcPr>
            <w:tcW w:type="dxa" w:w="2880"/>
          </w:tcPr>
          <w:p>
            <w:r>
              <w:rPr>
                <w:rFonts w:ascii="Times New Roman" w:hAnsi="Times New Roman"/>
                <w:sz w:val="24"/>
              </w:rPr>
              <w:t>Planning</w:t>
            </w:r>
          </w:p>
        </w:tc>
        <w:tc>
          <w:tcPr>
            <w:tcW w:type="dxa" w:w="2880"/>
          </w:tcPr>
          <w:p>
            <w:r>
              <w:rPr>
                <w:rFonts w:ascii="Times New Roman" w:hAnsi="Times New Roman"/>
                <w:sz w:val="24"/>
              </w:rPr>
              <w:t>Requirements gathering, technology research, architecture design</w:t>
            </w:r>
          </w:p>
        </w:tc>
        <w:tc>
          <w:tcPr>
            <w:tcW w:type="dxa" w:w="2880"/>
          </w:tcPr>
          <w:p>
            <w:r>
              <w:rPr>
                <w:rFonts w:ascii="Times New Roman" w:hAnsi="Times New Roman"/>
                <w:sz w:val="24"/>
              </w:rPr>
              <w:t>3 days</w:t>
            </w:r>
          </w:p>
        </w:tc>
      </w:tr>
      <w:tr>
        <w:tc>
          <w:tcPr>
            <w:tcW w:type="dxa" w:w="2880"/>
          </w:tcPr>
          <w:p>
            <w:r>
              <w:rPr>
                <w:rFonts w:ascii="Times New Roman" w:hAnsi="Times New Roman"/>
                <w:sz w:val="24"/>
              </w:rPr>
              <w:t>Setup</w:t>
            </w:r>
          </w:p>
        </w:tc>
        <w:tc>
          <w:tcPr>
            <w:tcW w:type="dxa" w:w="2880"/>
          </w:tcPr>
          <w:p>
            <w:r>
              <w:rPr>
                <w:rFonts w:ascii="Times New Roman" w:hAnsi="Times New Roman"/>
                <w:sz w:val="24"/>
              </w:rPr>
              <w:t>Environment configuration, project initialization, dependency installation</w:t>
            </w:r>
          </w:p>
        </w:tc>
        <w:tc>
          <w:tcPr>
            <w:tcW w:type="dxa" w:w="2880"/>
          </w:tcPr>
          <w:p>
            <w:r>
              <w:rPr>
                <w:rFonts w:ascii="Times New Roman" w:hAnsi="Times New Roman"/>
                <w:sz w:val="24"/>
              </w:rPr>
              <w:t>2 days</w:t>
            </w:r>
          </w:p>
        </w:tc>
      </w:tr>
      <w:tr>
        <w:tc>
          <w:tcPr>
            <w:tcW w:type="dxa" w:w="2880"/>
          </w:tcPr>
          <w:p>
            <w:r>
              <w:rPr>
                <w:rFonts w:ascii="Times New Roman" w:hAnsi="Times New Roman"/>
                <w:sz w:val="24"/>
              </w:rPr>
              <w:t>Core Development</w:t>
            </w:r>
          </w:p>
        </w:tc>
        <w:tc>
          <w:tcPr>
            <w:tcW w:type="dxa" w:w="2880"/>
          </w:tcPr>
          <w:p>
            <w:r>
              <w:rPr>
                <w:rFonts w:ascii="Times New Roman" w:hAnsi="Times New Roman"/>
                <w:sz w:val="24"/>
              </w:rPr>
              <w:t>Chat interface, AI integration, message handling</w:t>
            </w:r>
          </w:p>
        </w:tc>
        <w:tc>
          <w:tcPr>
            <w:tcW w:type="dxa" w:w="2880"/>
          </w:tcPr>
          <w:p>
            <w:r>
              <w:rPr>
                <w:rFonts w:ascii="Times New Roman" w:hAnsi="Times New Roman"/>
                <w:sz w:val="24"/>
              </w:rPr>
              <w:t>5 days</w:t>
            </w:r>
          </w:p>
        </w:tc>
      </w:tr>
      <w:tr>
        <w:tc>
          <w:tcPr>
            <w:tcW w:type="dxa" w:w="2880"/>
          </w:tcPr>
          <w:p>
            <w:r>
              <w:rPr>
                <w:rFonts w:ascii="Times New Roman" w:hAnsi="Times New Roman"/>
                <w:sz w:val="24"/>
              </w:rPr>
              <w:t>Feature Development</w:t>
            </w:r>
          </w:p>
        </w:tc>
        <w:tc>
          <w:tcPr>
            <w:tcW w:type="dxa" w:w="2880"/>
          </w:tcPr>
          <w:p>
            <w:r>
              <w:rPr>
                <w:rFonts w:ascii="Times New Roman" w:hAnsi="Times New Roman"/>
                <w:sz w:val="24"/>
              </w:rPr>
              <w:t>Multi-chat, authentication, voice mode, analytics</w:t>
            </w:r>
          </w:p>
        </w:tc>
        <w:tc>
          <w:tcPr>
            <w:tcW w:type="dxa" w:w="2880"/>
          </w:tcPr>
          <w:p>
            <w:r>
              <w:rPr>
                <w:rFonts w:ascii="Times New Roman" w:hAnsi="Times New Roman"/>
                <w:sz w:val="24"/>
              </w:rPr>
              <w:t>7 days</w:t>
            </w:r>
          </w:p>
        </w:tc>
      </w:tr>
      <w:tr>
        <w:tc>
          <w:tcPr>
            <w:tcW w:type="dxa" w:w="2880"/>
          </w:tcPr>
          <w:p>
            <w:r>
              <w:rPr>
                <w:rFonts w:ascii="Times New Roman" w:hAnsi="Times New Roman"/>
                <w:sz w:val="24"/>
              </w:rPr>
              <w:t>UI/UX Enhancement</w:t>
            </w:r>
          </w:p>
        </w:tc>
        <w:tc>
          <w:tcPr>
            <w:tcW w:type="dxa" w:w="2880"/>
          </w:tcPr>
          <w:p>
            <w:r>
              <w:rPr>
                <w:rFonts w:ascii="Times New Roman" w:hAnsi="Times New Roman"/>
                <w:sz w:val="24"/>
              </w:rPr>
              <w:t>Styling, responsive design, animations, accessibility</w:t>
            </w:r>
          </w:p>
        </w:tc>
        <w:tc>
          <w:tcPr>
            <w:tcW w:type="dxa" w:w="2880"/>
          </w:tcPr>
          <w:p>
            <w:r>
              <w:rPr>
                <w:rFonts w:ascii="Times New Roman" w:hAnsi="Times New Roman"/>
                <w:sz w:val="24"/>
              </w:rPr>
              <w:t>4 days</w:t>
            </w:r>
          </w:p>
        </w:tc>
      </w:tr>
      <w:tr>
        <w:tc>
          <w:tcPr>
            <w:tcW w:type="dxa" w:w="2880"/>
          </w:tcPr>
          <w:p>
            <w:r>
              <w:rPr>
                <w:rFonts w:ascii="Times New Roman" w:hAnsi="Times New Roman"/>
                <w:sz w:val="24"/>
              </w:rPr>
              <w:t>Testing</w:t>
            </w:r>
          </w:p>
        </w:tc>
        <w:tc>
          <w:tcPr>
            <w:tcW w:type="dxa" w:w="2880"/>
          </w:tcPr>
          <w:p>
            <w:r>
              <w:rPr>
                <w:rFonts w:ascii="Times New Roman" w:hAnsi="Times New Roman"/>
                <w:sz w:val="24"/>
              </w:rPr>
              <w:t>Functional testing, bug fixes, performance optimization</w:t>
            </w:r>
          </w:p>
        </w:tc>
        <w:tc>
          <w:tcPr>
            <w:tcW w:type="dxa" w:w="2880"/>
          </w:tcPr>
          <w:p>
            <w:r>
              <w:rPr>
                <w:rFonts w:ascii="Times New Roman" w:hAnsi="Times New Roman"/>
                <w:sz w:val="24"/>
              </w:rPr>
              <w:t>3 days</w:t>
            </w:r>
          </w:p>
        </w:tc>
      </w:tr>
      <w:tr>
        <w:tc>
          <w:tcPr>
            <w:tcW w:type="dxa" w:w="2880"/>
          </w:tcPr>
          <w:p>
            <w:r>
              <w:rPr>
                <w:rFonts w:ascii="Times New Roman" w:hAnsi="Times New Roman"/>
                <w:sz w:val="24"/>
              </w:rPr>
              <w:t>Documentation</w:t>
            </w:r>
          </w:p>
        </w:tc>
        <w:tc>
          <w:tcPr>
            <w:tcW w:type="dxa" w:w="2880"/>
          </w:tcPr>
          <w:p>
            <w:r>
              <w:rPr>
                <w:rFonts w:ascii="Times New Roman" w:hAnsi="Times New Roman"/>
                <w:sz w:val="24"/>
              </w:rPr>
              <w:t>Code documentation, user guides, technical documentation</w:t>
            </w:r>
          </w:p>
        </w:tc>
        <w:tc>
          <w:tcPr>
            <w:tcW w:type="dxa" w:w="2880"/>
          </w:tcPr>
          <w:p>
            <w:r>
              <w:rPr>
                <w:rFonts w:ascii="Times New Roman" w:hAnsi="Times New Roman"/>
                <w:sz w:val="24"/>
              </w:rPr>
              <w:t>2 days</w:t>
            </w:r>
          </w:p>
        </w:tc>
      </w:tr>
      <w:tr>
        <w:tc>
          <w:tcPr>
            <w:tcW w:type="dxa" w:w="2880"/>
          </w:tcPr>
          <w:p>
            <w:r>
              <w:rPr>
                <w:rFonts w:ascii="Times New Roman" w:hAnsi="Times New Roman"/>
                <w:sz w:val="24"/>
              </w:rPr>
              <w:t>Deployment</w:t>
            </w:r>
          </w:p>
        </w:tc>
        <w:tc>
          <w:tcPr>
            <w:tcW w:type="dxa" w:w="2880"/>
          </w:tcPr>
          <w:p>
            <w:r>
              <w:rPr>
                <w:rFonts w:ascii="Times New Roman" w:hAnsi="Times New Roman"/>
                <w:sz w:val="24"/>
              </w:rPr>
              <w:t>Build optimization, hosting setup, final testing</w:t>
            </w:r>
          </w:p>
        </w:tc>
        <w:tc>
          <w:tcPr>
            <w:tcW w:type="dxa" w:w="2880"/>
          </w:tcPr>
          <w:p>
            <w:r>
              <w:rPr>
                <w:rFonts w:ascii="Times New Roman" w:hAnsi="Times New Roman"/>
                <w:sz w:val="24"/>
              </w:rPr>
              <w:t>2 days</w:t>
            </w:r>
          </w:p>
        </w:tc>
      </w:tr>
    </w:tbl>
    <w:p/>
    <w:p>
      <w:pPr>
        <w:spacing w:line="360" w:lineRule="auto"/>
        <w:jc w:val="both"/>
      </w:pPr>
      <w:r>
        <w:rPr>
          <w:rFonts w:ascii="Times New Roman" w:hAnsi="Times New Roman"/>
          <w:sz w:val="24"/>
        </w:rPr>
        <w:t>[Figure 4.1: NIVI AI Main Interface screenshot would be inserted here]</w:t>
      </w:r>
    </w:p>
    <w:p>
      <w:pPr>
        <w:jc w:val="left"/>
      </w:pPr>
      <w:r>
        <w:rPr>
          <w:rFonts w:ascii="Times New Roman" w:hAnsi="Times New Roman"/>
          <w:b/>
          <w:sz w:val="28"/>
        </w:rPr>
        <w:t>4.2 Tools / Technologies / Platform Used</w:t>
      </w:r>
    </w:p>
    <w:p/>
    <w:p>
      <w:pPr>
        <w:spacing w:line="360" w:lineRule="auto"/>
        <w:jc w:val="both"/>
      </w:pPr>
      <w:r>
        <w:rPr>
          <w:rFonts w:ascii="Times New Roman" w:hAnsi="Times New Roman"/>
          <w:sz w:val="24"/>
        </w:rPr>
        <w:t>The development process leveraged various tools and technologies for different aspects:</w:t>
      </w:r>
    </w:p>
    <w:p>
      <w:pPr>
        <w:jc w:val="left"/>
      </w:pPr>
      <w:r>
        <w:rPr>
          <w:rFonts w:ascii="Times New Roman" w:hAnsi="Times New Roman"/>
          <w:i/>
          <w:sz w:val="24"/>
        </w:rPr>
        <w:t>Development Tools:</w:t>
      </w:r>
    </w:p>
    <w:p>
      <w:pPr>
        <w:pStyle w:val="ListBullet"/>
        <w:spacing w:line="360" w:lineRule="auto"/>
      </w:pPr>
      <w:r>
        <w:rPr>
          <w:rFonts w:ascii="Times New Roman" w:hAnsi="Times New Roman"/>
          <w:sz w:val="24"/>
        </w:rPr>
        <w:t>Visual Studio Code: Primary code editor with extensions for React development</w:t>
      </w:r>
    </w:p>
    <w:p>
      <w:pPr>
        <w:pStyle w:val="ListBullet"/>
        <w:spacing w:line="360" w:lineRule="auto"/>
      </w:pPr>
      <w:r>
        <w:rPr>
          <w:rFonts w:ascii="Times New Roman" w:hAnsi="Times New Roman"/>
          <w:sz w:val="24"/>
        </w:rPr>
        <w:t>Chrome DevTools: Debugging and performance analysis</w:t>
      </w:r>
    </w:p>
    <w:p>
      <w:pPr>
        <w:pStyle w:val="ListBullet"/>
        <w:spacing w:line="360" w:lineRule="auto"/>
      </w:pPr>
      <w:r>
        <w:rPr>
          <w:rFonts w:ascii="Times New Roman" w:hAnsi="Times New Roman"/>
          <w:sz w:val="24"/>
        </w:rPr>
        <w:t>React Developer Tools: Component inspection and profiling</w:t>
      </w:r>
    </w:p>
    <w:p>
      <w:pPr>
        <w:pStyle w:val="ListBullet"/>
        <w:spacing w:line="360" w:lineRule="auto"/>
      </w:pPr>
      <w:r>
        <w:rPr>
          <w:rFonts w:ascii="Times New Roman" w:hAnsi="Times New Roman"/>
          <w:sz w:val="24"/>
        </w:rPr>
        <w:t>Git: Version control and code management</w:t>
      </w:r>
    </w:p>
    <w:p>
      <w:pPr>
        <w:pStyle w:val="ListBullet"/>
        <w:spacing w:line="360" w:lineRule="auto"/>
      </w:pPr>
      <w:r>
        <w:rPr>
          <w:rFonts w:ascii="Times New Roman" w:hAnsi="Times New Roman"/>
          <w:sz w:val="24"/>
        </w:rPr>
        <w:t>npm: Package management and dependency handling</w:t>
      </w:r>
    </w:p>
    <w:p>
      <w:pPr>
        <w:jc w:val="left"/>
      </w:pPr>
      <w:r>
        <w:rPr>
          <w:rFonts w:ascii="Times New Roman" w:hAnsi="Times New Roman"/>
          <w:i/>
          <w:sz w:val="24"/>
        </w:rPr>
        <w:t>Key Libraries and Frameworks:</w:t>
      </w:r>
    </w:p>
    <w:p>
      <w:pPr>
        <w:pStyle w:val="ListBullet"/>
        <w:spacing w:line="360" w:lineRule="auto"/>
      </w:pPr>
      <w:r>
        <w:rPr>
          <w:rFonts w:ascii="Times New Roman" w:hAnsi="Times New Roman"/>
          <w:sz w:val="24"/>
        </w:rPr>
        <w:t>React.js: Frontend framework for component-based UI development</w:t>
      </w:r>
    </w:p>
    <w:p>
      <w:pPr>
        <w:pStyle w:val="ListBullet"/>
        <w:spacing w:line="360" w:lineRule="auto"/>
      </w:pPr>
      <w:r>
        <w:rPr>
          <w:rFonts w:ascii="Times New Roman" w:hAnsi="Times New Roman"/>
          <w:sz w:val="24"/>
        </w:rPr>
        <w:t>Vite: Next-generation build tool for fast development</w:t>
      </w:r>
    </w:p>
    <w:p>
      <w:pPr>
        <w:pStyle w:val="ListBullet"/>
        <w:spacing w:line="360" w:lineRule="auto"/>
      </w:pPr>
      <w:r>
        <w:rPr>
          <w:rFonts w:ascii="Times New Roman" w:hAnsi="Times New Roman"/>
          <w:sz w:val="24"/>
        </w:rPr>
        <w:t>Tailwind CSS: Utility-first CSS framework for rapid styling</w:t>
      </w:r>
    </w:p>
    <w:p>
      <w:pPr>
        <w:pStyle w:val="ListBullet"/>
        <w:spacing w:line="360" w:lineRule="auto"/>
      </w:pPr>
      <w:r>
        <w:rPr>
          <w:rFonts w:ascii="Times New Roman" w:hAnsi="Times New Roman"/>
          <w:sz w:val="24"/>
        </w:rPr>
        <w:t>React Router: Declarative routing for React applications</w:t>
      </w:r>
    </w:p>
    <w:p>
      <w:pPr>
        <w:pStyle w:val="ListBullet"/>
        <w:spacing w:line="360" w:lineRule="auto"/>
      </w:pPr>
      <w:r>
        <w:rPr>
          <w:rFonts w:ascii="Times New Roman" w:hAnsi="Times New Roman"/>
          <w:sz w:val="24"/>
        </w:rPr>
        <w:t>Lucide React: Icon library for consistent iconography</w:t>
      </w:r>
    </w:p>
    <w:p>
      <w:pPr>
        <w:spacing w:line="360" w:lineRule="auto"/>
        <w:jc w:val="both"/>
      </w:pPr>
      <w:r>
        <w:rPr>
          <w:rFonts w:ascii="Times New Roman" w:hAnsi="Times New Roman"/>
          <w:sz w:val="24"/>
        </w:rPr>
        <w:t>The following table summarizes the key features and their implementation technologies:</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Feature</w:t>
            </w:r>
          </w:p>
        </w:tc>
        <w:tc>
          <w:tcPr>
            <w:tcW w:type="dxa" w:w="2880"/>
          </w:tcPr>
          <w:p>
            <w:pPr>
              <w:jc w:val="center"/>
            </w:pPr>
            <w:r>
              <w:rPr>
                <w:b/>
              </w:rPr>
              <w:t>Technology Used</w:t>
            </w:r>
          </w:p>
        </w:tc>
        <w:tc>
          <w:tcPr>
            <w:tcW w:type="dxa" w:w="2880"/>
          </w:tcPr>
          <w:p>
            <w:pPr>
              <w:jc w:val="center"/>
            </w:pPr>
            <w:r>
              <w:rPr>
                <w:b/>
              </w:rPr>
              <w:t>Implementation Details</w:t>
            </w:r>
          </w:p>
        </w:tc>
      </w:tr>
      <w:tr>
        <w:tc>
          <w:tcPr>
            <w:tcW w:type="dxa" w:w="2880"/>
          </w:tcPr>
          <w:p>
            <w:r>
              <w:rPr>
                <w:rFonts w:ascii="Times New Roman" w:hAnsi="Times New Roman"/>
                <w:sz w:val="24"/>
              </w:rPr>
              <w:t>Chat Interface</w:t>
            </w:r>
          </w:p>
        </w:tc>
        <w:tc>
          <w:tcPr>
            <w:tcW w:type="dxa" w:w="2880"/>
          </w:tcPr>
          <w:p>
            <w:r>
              <w:rPr>
                <w:rFonts w:ascii="Times New Roman" w:hAnsi="Times New Roman"/>
                <w:sz w:val="24"/>
              </w:rPr>
              <w:t>React Hooks</w:t>
            </w:r>
          </w:p>
        </w:tc>
        <w:tc>
          <w:tcPr>
            <w:tcW w:type="dxa" w:w="2880"/>
          </w:tcPr>
          <w:p>
            <w:r>
              <w:rPr>
                <w:rFonts w:ascii="Times New Roman" w:hAnsi="Times New Roman"/>
                <w:sz w:val="24"/>
              </w:rPr>
              <w:t>useState and useEffect for state management</w:t>
            </w:r>
          </w:p>
        </w:tc>
      </w:tr>
      <w:tr>
        <w:tc>
          <w:tcPr>
            <w:tcW w:type="dxa" w:w="2880"/>
          </w:tcPr>
          <w:p>
            <w:r>
              <w:rPr>
                <w:rFonts w:ascii="Times New Roman" w:hAnsi="Times New Roman"/>
                <w:sz w:val="24"/>
              </w:rPr>
              <w:t>AI Integration</w:t>
            </w:r>
          </w:p>
        </w:tc>
        <w:tc>
          <w:tcPr>
            <w:tcW w:type="dxa" w:w="2880"/>
          </w:tcPr>
          <w:p>
            <w:r>
              <w:rPr>
                <w:rFonts w:ascii="Times New Roman" w:hAnsi="Times New Roman"/>
                <w:sz w:val="24"/>
              </w:rPr>
              <w:t>Fetch API</w:t>
            </w:r>
          </w:p>
        </w:tc>
        <w:tc>
          <w:tcPr>
            <w:tcW w:type="dxa" w:w="2880"/>
          </w:tcPr>
          <w:p>
            <w:r>
              <w:rPr>
                <w:rFonts w:ascii="Times New Roman" w:hAnsi="Times New Roman"/>
                <w:sz w:val="24"/>
              </w:rPr>
              <w:t>RESTful API calls to AI service</w:t>
            </w:r>
          </w:p>
        </w:tc>
      </w:tr>
      <w:tr>
        <w:tc>
          <w:tcPr>
            <w:tcW w:type="dxa" w:w="2880"/>
          </w:tcPr>
          <w:p>
            <w:r>
              <w:rPr>
                <w:rFonts w:ascii="Times New Roman" w:hAnsi="Times New Roman"/>
                <w:sz w:val="24"/>
              </w:rPr>
              <w:t>Authentication</w:t>
            </w:r>
          </w:p>
        </w:tc>
        <w:tc>
          <w:tcPr>
            <w:tcW w:type="dxa" w:w="2880"/>
          </w:tcPr>
          <w:p>
            <w:r>
              <w:rPr>
                <w:rFonts w:ascii="Times New Roman" w:hAnsi="Times New Roman"/>
                <w:sz w:val="24"/>
              </w:rPr>
              <w:t>JWT, Context API</w:t>
            </w:r>
          </w:p>
        </w:tc>
        <w:tc>
          <w:tcPr>
            <w:tcW w:type="dxa" w:w="2880"/>
          </w:tcPr>
          <w:p>
            <w:r>
              <w:rPr>
                <w:rFonts w:ascii="Times New Roman" w:hAnsi="Times New Roman"/>
                <w:sz w:val="24"/>
              </w:rPr>
              <w:t>Token-based auth with React Context</w:t>
            </w:r>
          </w:p>
        </w:tc>
      </w:tr>
      <w:tr>
        <w:tc>
          <w:tcPr>
            <w:tcW w:type="dxa" w:w="2880"/>
          </w:tcPr>
          <w:p>
            <w:r>
              <w:rPr>
                <w:rFonts w:ascii="Times New Roman" w:hAnsi="Times New Roman"/>
                <w:sz w:val="24"/>
              </w:rPr>
              <w:t>Data Persistence</w:t>
            </w:r>
          </w:p>
        </w:tc>
        <w:tc>
          <w:tcPr>
            <w:tcW w:type="dxa" w:w="2880"/>
          </w:tcPr>
          <w:p>
            <w:r>
              <w:rPr>
                <w:rFonts w:ascii="Times New Roman" w:hAnsi="Times New Roman"/>
                <w:sz w:val="24"/>
              </w:rPr>
              <w:t>LocalStorage, MongoDB</w:t>
            </w:r>
          </w:p>
        </w:tc>
        <w:tc>
          <w:tcPr>
            <w:tcW w:type="dxa" w:w="2880"/>
          </w:tcPr>
          <w:p>
            <w:r>
              <w:rPr>
                <w:rFonts w:ascii="Times New Roman" w:hAnsi="Times New Roman"/>
                <w:sz w:val="24"/>
              </w:rPr>
              <w:t>Dual storage strategy</w:t>
            </w:r>
          </w:p>
        </w:tc>
      </w:tr>
      <w:tr>
        <w:tc>
          <w:tcPr>
            <w:tcW w:type="dxa" w:w="2880"/>
          </w:tcPr>
          <w:p>
            <w:r>
              <w:rPr>
                <w:rFonts w:ascii="Times New Roman" w:hAnsi="Times New Roman"/>
                <w:sz w:val="24"/>
              </w:rPr>
              <w:t>Routing</w:t>
            </w:r>
          </w:p>
        </w:tc>
        <w:tc>
          <w:tcPr>
            <w:tcW w:type="dxa" w:w="2880"/>
          </w:tcPr>
          <w:p>
            <w:r>
              <w:rPr>
                <w:rFonts w:ascii="Times New Roman" w:hAnsi="Times New Roman"/>
                <w:sz w:val="24"/>
              </w:rPr>
              <w:t>React Router</w:t>
            </w:r>
          </w:p>
        </w:tc>
        <w:tc>
          <w:tcPr>
            <w:tcW w:type="dxa" w:w="2880"/>
          </w:tcPr>
          <w:p>
            <w:r>
              <w:rPr>
                <w:rFonts w:ascii="Times New Roman" w:hAnsi="Times New Roman"/>
                <w:sz w:val="24"/>
              </w:rPr>
              <w:t>Dynamic routing for multiple chats</w:t>
            </w:r>
          </w:p>
        </w:tc>
      </w:tr>
      <w:tr>
        <w:tc>
          <w:tcPr>
            <w:tcW w:type="dxa" w:w="2880"/>
          </w:tcPr>
          <w:p>
            <w:r>
              <w:rPr>
                <w:rFonts w:ascii="Times New Roman" w:hAnsi="Times New Roman"/>
                <w:sz w:val="24"/>
              </w:rPr>
              <w:t>Export</w:t>
            </w:r>
          </w:p>
        </w:tc>
        <w:tc>
          <w:tcPr>
            <w:tcW w:type="dxa" w:w="2880"/>
          </w:tcPr>
          <w:p>
            <w:r>
              <w:rPr>
                <w:rFonts w:ascii="Times New Roman" w:hAnsi="Times New Roman"/>
                <w:sz w:val="24"/>
              </w:rPr>
              <w:t>jsPDF, html2canvas</w:t>
            </w:r>
          </w:p>
        </w:tc>
        <w:tc>
          <w:tcPr>
            <w:tcW w:type="dxa" w:w="2880"/>
          </w:tcPr>
          <w:p>
            <w:r>
              <w:rPr>
                <w:rFonts w:ascii="Times New Roman" w:hAnsi="Times New Roman"/>
                <w:sz w:val="24"/>
              </w:rPr>
              <w:t>PDF generation from chat content</w:t>
            </w:r>
          </w:p>
        </w:tc>
      </w:tr>
      <w:tr>
        <w:tc>
          <w:tcPr>
            <w:tcW w:type="dxa" w:w="2880"/>
          </w:tcPr>
          <w:p>
            <w:r>
              <w:rPr>
                <w:rFonts w:ascii="Times New Roman" w:hAnsi="Times New Roman"/>
                <w:sz w:val="24"/>
              </w:rPr>
              <w:t>Analytics</w:t>
            </w:r>
          </w:p>
        </w:tc>
        <w:tc>
          <w:tcPr>
            <w:tcW w:type="dxa" w:w="2880"/>
          </w:tcPr>
          <w:p>
            <w:r>
              <w:rPr>
                <w:rFonts w:ascii="Times New Roman" w:hAnsi="Times New Roman"/>
                <w:sz w:val="24"/>
              </w:rPr>
              <w:t>Custom utility functions</w:t>
            </w:r>
          </w:p>
        </w:tc>
        <w:tc>
          <w:tcPr>
            <w:tcW w:type="dxa" w:w="2880"/>
          </w:tcPr>
          <w:p>
            <w:r>
              <w:rPr>
                <w:rFonts w:ascii="Times New Roman" w:hAnsi="Times New Roman"/>
                <w:sz w:val="24"/>
              </w:rPr>
              <w:t>Usage tracking and statistics</w:t>
            </w:r>
          </w:p>
        </w:tc>
      </w:tr>
      <w:tr>
        <w:tc>
          <w:tcPr>
            <w:tcW w:type="dxa" w:w="2880"/>
          </w:tcPr>
          <w:p>
            <w:r>
              <w:rPr>
                <w:rFonts w:ascii="Times New Roman" w:hAnsi="Times New Roman"/>
                <w:sz w:val="24"/>
              </w:rPr>
              <w:t>Voice Mode</w:t>
            </w:r>
          </w:p>
        </w:tc>
        <w:tc>
          <w:tcPr>
            <w:tcW w:type="dxa" w:w="2880"/>
          </w:tcPr>
          <w:p>
            <w:r>
              <w:rPr>
                <w:rFonts w:ascii="Times New Roman" w:hAnsi="Times New Roman"/>
                <w:sz w:val="24"/>
              </w:rPr>
              <w:t>Web Speech API</w:t>
            </w:r>
          </w:p>
        </w:tc>
        <w:tc>
          <w:tcPr>
            <w:tcW w:type="dxa" w:w="2880"/>
          </w:tcPr>
          <w:p>
            <w:r>
              <w:rPr>
                <w:rFonts w:ascii="Times New Roman" w:hAnsi="Times New Roman"/>
                <w:sz w:val="24"/>
              </w:rPr>
              <w:t>Browser-native speech recognition</w:t>
            </w:r>
          </w:p>
        </w:tc>
      </w:tr>
    </w:tbl>
    <w:p/>
    <w:p>
      <w:pPr>
        <w:spacing w:line="360" w:lineRule="auto"/>
        <w:jc w:val="both"/>
      </w:pPr>
      <w:r>
        <w:rPr>
          <w:rFonts w:ascii="Times New Roman" w:hAnsi="Times New Roman"/>
          <w:sz w:val="24"/>
        </w:rPr>
        <w:t>[Figure 4.2: Chat Conversation Interface screenshot would be inserted here]</w:t>
      </w:r>
    </w:p>
    <w:p>
      <w:pPr>
        <w:jc w:val="left"/>
      </w:pPr>
      <w:r>
        <w:rPr>
          <w:rFonts w:ascii="Times New Roman" w:hAnsi="Times New Roman"/>
          <w:b/>
          <w:sz w:val="28"/>
        </w:rPr>
        <w:t>4.3 Technical Application</w:t>
      </w:r>
    </w:p>
    <w:p/>
    <w:p>
      <w:pPr>
        <w:spacing w:line="360" w:lineRule="auto"/>
        <w:jc w:val="both"/>
      </w:pPr>
      <w:r>
        <w:rPr>
          <w:rFonts w:ascii="Times New Roman" w:hAnsi="Times New Roman"/>
          <w:sz w:val="24"/>
        </w:rPr>
        <w:t>The technical implementation of NIVI AI demonstrates various software engineering principles and modern development practices:</w:t>
      </w:r>
    </w:p>
    <w:p>
      <w:pPr>
        <w:jc w:val="left"/>
      </w:pPr>
      <w:r>
        <w:rPr>
          <w:rFonts w:ascii="Times New Roman" w:hAnsi="Times New Roman"/>
          <w:i/>
          <w:sz w:val="24"/>
        </w:rPr>
        <w:t>Component Architecture:</w:t>
      </w:r>
    </w:p>
    <w:p>
      <w:pPr>
        <w:spacing w:line="360" w:lineRule="auto"/>
        <w:jc w:val="both"/>
      </w:pPr>
      <w:r>
        <w:rPr>
          <w:rFonts w:ascii="Times New Roman" w:hAnsi="Times New Roman"/>
          <w:sz w:val="24"/>
        </w:rPr>
        <w:t>The application follows a modular component structure, with clear separation of concerns. Main components include:</w:t>
      </w:r>
    </w:p>
    <w:p>
      <w:pPr>
        <w:pStyle w:val="ListBullet"/>
        <w:spacing w:line="360" w:lineRule="auto"/>
      </w:pPr>
      <w:r>
        <w:rPr>
          <w:rFonts w:ascii="Times New Roman" w:hAnsi="Times New Roman"/>
          <w:sz w:val="24"/>
        </w:rPr>
        <w:t>App.jsx: Root component managing application state and routing</w:t>
      </w:r>
    </w:p>
    <w:p>
      <w:pPr>
        <w:pStyle w:val="ListBullet"/>
        <w:spacing w:line="360" w:lineRule="auto"/>
      </w:pPr>
      <w:r>
        <w:rPr>
          <w:rFonts w:ascii="Times New Roman" w:hAnsi="Times New Roman"/>
          <w:sz w:val="24"/>
        </w:rPr>
        <w:t>ChatArea.jsx: Main chat interface with message display and input</w:t>
      </w:r>
    </w:p>
    <w:p>
      <w:pPr>
        <w:pStyle w:val="ListBullet"/>
        <w:spacing w:line="360" w:lineRule="auto"/>
      </w:pPr>
      <w:r>
        <w:rPr>
          <w:rFonts w:ascii="Times New Roman" w:hAnsi="Times New Roman"/>
          <w:sz w:val="24"/>
        </w:rPr>
        <w:t>Sidebar.jsx: Navigation and chat history management</w:t>
      </w:r>
    </w:p>
    <w:p>
      <w:pPr>
        <w:pStyle w:val="ListBullet"/>
        <w:spacing w:line="360" w:lineRule="auto"/>
      </w:pPr>
      <w:r>
        <w:rPr>
          <w:rFonts w:ascii="Times New Roman" w:hAnsi="Times New Roman"/>
          <w:sz w:val="24"/>
        </w:rPr>
        <w:t>ChatMessage.jsx: Individual message rendering component</w:t>
      </w:r>
    </w:p>
    <w:p>
      <w:pPr>
        <w:pStyle w:val="ListBullet"/>
        <w:spacing w:line="360" w:lineRule="auto"/>
      </w:pPr>
      <w:r>
        <w:rPr>
          <w:rFonts w:ascii="Times New Roman" w:hAnsi="Times New Roman"/>
          <w:sz w:val="24"/>
        </w:rPr>
        <w:t>AuthPage.jsx: Authentication interface for login/registration</w:t>
      </w:r>
    </w:p>
    <w:p>
      <w:pPr>
        <w:pStyle w:val="ListBullet"/>
        <w:spacing w:line="360" w:lineRule="auto"/>
      </w:pPr>
      <w:r>
        <w:rPr>
          <w:rFonts w:ascii="Times New Roman" w:hAnsi="Times New Roman"/>
          <w:sz w:val="24"/>
        </w:rPr>
        <w:t>SettingsModal.jsx: User preferences and configuration</w:t>
      </w:r>
    </w:p>
    <w:p>
      <w:pPr>
        <w:pStyle w:val="ListBullet"/>
        <w:spacing w:line="360" w:lineRule="auto"/>
      </w:pPr>
      <w:r>
        <w:rPr>
          <w:rFonts w:ascii="Times New Roman" w:hAnsi="Times New Roman"/>
          <w:sz w:val="24"/>
        </w:rPr>
        <w:t>AnalyticsModal.jsx: Usage statistics and insights</w:t>
      </w:r>
    </w:p>
    <w:p>
      <w:pPr>
        <w:spacing w:line="360" w:lineRule="auto"/>
        <w:jc w:val="both"/>
      </w:pPr>
      <w:r>
        <w:rPr>
          <w:rFonts w:ascii="Times New Roman" w:hAnsi="Times New Roman"/>
          <w:sz w:val="24"/>
        </w:rPr>
        <w:t>[Figure 4.3: Component Architecture diagram would be inserted here]</w:t>
      </w:r>
    </w:p>
    <w:p>
      <w:pPr>
        <w:jc w:val="left"/>
      </w:pPr>
      <w:r>
        <w:rPr>
          <w:rFonts w:ascii="Times New Roman" w:hAnsi="Times New Roman"/>
          <w:i/>
          <w:sz w:val="24"/>
        </w:rPr>
        <w:t>State Management:</w:t>
      </w:r>
    </w:p>
    <w:p>
      <w:pPr>
        <w:spacing w:line="360" w:lineRule="auto"/>
        <w:jc w:val="both"/>
      </w:pPr>
      <w:r>
        <w:rPr>
          <w:rFonts w:ascii="Times New Roman" w:hAnsi="Times New Roman"/>
          <w:sz w:val="24"/>
        </w:rPr>
        <w:t>React Hooks (useState, useEffect, useContext) manage application state efficiently. Key state variables include chat history, current messages, user authentication status, and UI preferences. The Context API provides global state for authentication and theme management.</w:t>
      </w:r>
    </w:p>
    <w:p>
      <w:pPr>
        <w:jc w:val="left"/>
      </w:pPr>
      <w:r>
        <w:rPr>
          <w:rFonts w:ascii="Times New Roman" w:hAnsi="Times New Roman"/>
          <w:i/>
          <w:sz w:val="24"/>
        </w:rPr>
        <w:t>API Integration:</w:t>
      </w:r>
    </w:p>
    <w:p>
      <w:pPr>
        <w:spacing w:line="360" w:lineRule="auto"/>
        <w:jc w:val="both"/>
      </w:pPr>
      <w:r>
        <w:rPr>
          <w:rFonts w:ascii="Times New Roman" w:hAnsi="Times New Roman"/>
          <w:sz w:val="24"/>
        </w:rPr>
        <w:t>The application integrates with AI services through RESTful APIs. A sample implementation for sending messages to the AI:</w:t>
      </w:r>
    </w:p>
    <w:p>
      <w:pPr>
        <w:ind w:left="720"/>
      </w:pPr>
      <w:r>
        <w:rPr>
          <w:rFonts w:ascii="Courier New" w:hAnsi="Courier New"/>
          <w:sz w:val="20"/>
        </w:rPr>
        <w:t>const sendMessage = async (message) =&gt; {</w:t>
        <w:br/>
        <w:t xml:space="preserve">  const response = await fetch(API_URL, {</w:t>
        <w:br/>
        <w:t xml:space="preserve">    method: "POST",</w:t>
        <w:br/>
        <w:t xml:space="preserve">    headers: { "Content-Type": "application/json" },</w:t>
        <w:br/>
        <w:t xml:space="preserve">    body: JSON.stringify({ message })</w:t>
        <w:br/>
        <w:t xml:space="preserve">  });</w:t>
        <w:br/>
        <w:t xml:space="preserve">  const data = await response.json();</w:t>
        <w:br/>
        <w:t xml:space="preserve">  return data.response;</w:t>
        <w:br/>
        <w:t>};</w:t>
      </w:r>
    </w:p>
    <w:p/>
    <w:p>
      <w:pPr>
        <w:spacing w:line="360" w:lineRule="auto"/>
        <w:jc w:val="both"/>
      </w:pPr>
      <w:r>
        <w:rPr>
          <w:rFonts w:ascii="Times New Roman" w:hAnsi="Times New Roman"/>
          <w:sz w:val="24"/>
        </w:rPr>
        <w:t>[Figure 4.4: Code Structure - React Components would be inserted here]</w:t>
      </w:r>
    </w:p>
    <w:p>
      <w:pPr>
        <w:jc w:val="left"/>
      </w:pPr>
      <w:r>
        <w:rPr>
          <w:rFonts w:ascii="Times New Roman" w:hAnsi="Times New Roman"/>
          <w:i/>
          <w:sz w:val="24"/>
        </w:rPr>
        <w:t>Data Persistence:</w:t>
      </w:r>
    </w:p>
    <w:p>
      <w:pPr>
        <w:spacing w:line="360" w:lineRule="auto"/>
        <w:jc w:val="both"/>
      </w:pPr>
      <w:r>
        <w:rPr>
          <w:rFonts w:ascii="Times New Roman" w:hAnsi="Times New Roman"/>
          <w:sz w:val="24"/>
        </w:rPr>
        <w:t>The application implements a dual storage strategy: LocalStorage for unauthenticated users and MongoDB for authenticated users. This ensures data persistence while providing flexibility for different user types.</w:t>
      </w:r>
    </w:p>
    <w:p>
      <w:pPr>
        <w:jc w:val="left"/>
      </w:pPr>
      <w:r>
        <w:rPr>
          <w:rFonts w:ascii="Times New Roman" w:hAnsi="Times New Roman"/>
          <w:i/>
          <w:sz w:val="24"/>
        </w:rPr>
        <w:t>Authentication Flow:</w:t>
      </w:r>
    </w:p>
    <w:p>
      <w:pPr>
        <w:spacing w:line="360" w:lineRule="auto"/>
        <w:jc w:val="both"/>
      </w:pPr>
      <w:r>
        <w:rPr>
          <w:rFonts w:ascii="Times New Roman" w:hAnsi="Times New Roman"/>
          <w:sz w:val="24"/>
        </w:rPr>
        <w:t>JWT-based authentication provides secure user management. The authentication flow includes registration, login, token storage, and automatic token refresh. Protected routes ensure that certain features are only accessible to authenticated users.</w:t>
      </w:r>
    </w:p>
    <w:p>
      <w:pPr>
        <w:spacing w:line="360" w:lineRule="auto"/>
        <w:jc w:val="both"/>
      </w:pPr>
      <w:r>
        <w:rPr>
          <w:rFonts w:ascii="Times New Roman" w:hAnsi="Times New Roman"/>
          <w:sz w:val="24"/>
        </w:rPr>
        <w:t>[Figure 4.5: Authentication Flow diagram would be inserted here]</w:t>
      </w:r>
    </w:p>
    <w:p>
      <w:pPr>
        <w:jc w:val="left"/>
      </w:pPr>
      <w:r>
        <w:rPr>
          <w:rFonts w:ascii="Times New Roman" w:hAnsi="Times New Roman"/>
          <w:b/>
          <w:sz w:val="28"/>
        </w:rPr>
        <w:t>4.4 Challenges Faced</w:t>
      </w:r>
    </w:p>
    <w:p/>
    <w:p>
      <w:pPr>
        <w:spacing w:line="360" w:lineRule="auto"/>
        <w:jc w:val="both"/>
      </w:pPr>
      <w:r>
        <w:rPr>
          <w:rFonts w:ascii="Times New Roman" w:hAnsi="Times New Roman"/>
          <w:sz w:val="24"/>
        </w:rPr>
        <w:t>During the development process, several challenges were encountered and resolved:</w:t>
      </w:r>
    </w:p>
    <w:p>
      <w:pPr>
        <w:jc w:val="left"/>
      </w:pPr>
      <w:r>
        <w:rPr>
          <w:rFonts w:ascii="Times New Roman" w:hAnsi="Times New Roman"/>
          <w:i/>
          <w:sz w:val="24"/>
        </w:rPr>
        <w:t>Challenge 1: State Management Complexity</w:t>
      </w:r>
    </w:p>
    <w:p>
      <w:pPr>
        <w:spacing w:line="360" w:lineRule="auto"/>
        <w:jc w:val="both"/>
      </w:pPr>
      <w:r>
        <w:rPr>
          <w:rFonts w:ascii="Times New Roman" w:hAnsi="Times New Roman"/>
          <w:sz w:val="24"/>
        </w:rPr>
        <w:t>Managing multiple interdependent state variables across components proved challenging, especially with chat history synchronization. Solution: Implemented a centralized state management approach using React Context API and custom hooks to ensure consistent state across components.</w:t>
      </w:r>
    </w:p>
    <w:p>
      <w:pPr>
        <w:jc w:val="left"/>
      </w:pPr>
      <w:r>
        <w:rPr>
          <w:rFonts w:ascii="Times New Roman" w:hAnsi="Times New Roman"/>
          <w:i/>
          <w:sz w:val="24"/>
        </w:rPr>
        <w:t>Challenge 2: API Rate Limiting</w:t>
      </w:r>
    </w:p>
    <w:p>
      <w:pPr>
        <w:spacing w:line="360" w:lineRule="auto"/>
        <w:jc w:val="both"/>
      </w:pPr>
      <w:r>
        <w:rPr>
          <w:rFonts w:ascii="Times New Roman" w:hAnsi="Times New Roman"/>
          <w:sz w:val="24"/>
        </w:rPr>
        <w:t>AI API rate limits could cause service interruptions during heavy usage. Solution: Implemented response caching, request queuing, and retry logic with exponential backoff to handle rate limits gracefully.</w:t>
      </w:r>
    </w:p>
    <w:p>
      <w:pPr>
        <w:jc w:val="left"/>
      </w:pPr>
      <w:r>
        <w:rPr>
          <w:rFonts w:ascii="Times New Roman" w:hAnsi="Times New Roman"/>
          <w:i/>
          <w:sz w:val="24"/>
        </w:rPr>
        <w:t>Challenge 3: Real-time Updates</w:t>
      </w:r>
    </w:p>
    <w:p>
      <w:pPr>
        <w:spacing w:line="360" w:lineRule="auto"/>
        <w:jc w:val="both"/>
      </w:pPr>
      <w:r>
        <w:rPr>
          <w:rFonts w:ascii="Times New Roman" w:hAnsi="Times New Roman"/>
          <w:sz w:val="24"/>
        </w:rPr>
        <w:t>Ensuring smooth real-time updates without performance degradation required optimization. Solution: Used React's reconciliation algorithm efficiently, implemented virtual scrolling for long chat histories, and optimized re-rendering with React.memo and useCallback.</w:t>
      </w:r>
    </w:p>
    <w:p>
      <w:pPr>
        <w:jc w:val="left"/>
      </w:pPr>
      <w:r>
        <w:rPr>
          <w:rFonts w:ascii="Times New Roman" w:hAnsi="Times New Roman"/>
          <w:i/>
          <w:sz w:val="24"/>
        </w:rPr>
        <w:t>Challenge 4: Cross-browser Compatibility</w:t>
      </w:r>
    </w:p>
    <w:p>
      <w:pPr>
        <w:spacing w:line="360" w:lineRule="auto"/>
        <w:jc w:val="both"/>
      </w:pPr>
      <w:r>
        <w:rPr>
          <w:rFonts w:ascii="Times New Roman" w:hAnsi="Times New Roman"/>
          <w:sz w:val="24"/>
        </w:rPr>
        <w:t>Certain features like voice recognition had varying support across browsers. Solution: Implemented progressive enhancement with feature detection, providing fallback options for unsupported browsers.</w:t>
      </w:r>
    </w:p>
    <w:p>
      <w:pPr>
        <w:jc w:val="left"/>
      </w:pPr>
      <w:r>
        <w:rPr>
          <w:rFonts w:ascii="Times New Roman" w:hAnsi="Times New Roman"/>
          <w:i/>
          <w:sz w:val="24"/>
        </w:rPr>
        <w:t>Challenge 5: Data Synchronization</w:t>
      </w:r>
    </w:p>
    <w:p>
      <w:pPr>
        <w:spacing w:line="360" w:lineRule="auto"/>
        <w:jc w:val="both"/>
      </w:pPr>
      <w:r>
        <w:rPr>
          <w:rFonts w:ascii="Times New Roman" w:hAnsi="Times New Roman"/>
          <w:sz w:val="24"/>
        </w:rPr>
        <w:t>Synchronizing data between LocalStorage and MongoDB for users who later authenticate was complex. Solution: Developed a migration utility that seamlessly transfers local data to the database upon user authentication.</w:t>
      </w:r>
    </w:p>
    <w:p>
      <w:r>
        <w:br w:type="page"/>
      </w:r>
    </w:p>
    <w:p>
      <w:pPr>
        <w:jc w:val="left"/>
      </w:pPr>
      <w:r>
        <w:rPr>
          <w:rFonts w:ascii="Times New Roman" w:hAnsi="Times New Roman"/>
          <w:b/>
          <w:sz w:val="32"/>
        </w:rPr>
        <w:t>CHAPTER 5: LEARNING AND DEVELOPMENT</w:t>
      </w:r>
    </w:p>
    <w:p/>
    <w:p>
      <w:pPr>
        <w:spacing w:line="360" w:lineRule="auto"/>
        <w:jc w:val="both"/>
      </w:pPr>
      <w:r>
        <w:rPr>
          <w:rFonts w:ascii="Times New Roman" w:hAnsi="Times New Roman"/>
          <w:sz w:val="24"/>
        </w:rPr>
        <w:t>The summer training program provided extensive learning opportunities across multiple domains of software development. The hands-on experience with NIVI AI development significantly enhanced both technical and soft skills.</w:t>
      </w:r>
    </w:p>
    <w:p>
      <w:pPr>
        <w:jc w:val="left"/>
      </w:pPr>
      <w:r>
        <w:rPr>
          <w:rFonts w:ascii="Times New Roman" w:hAnsi="Times New Roman"/>
          <w:b/>
          <w:sz w:val="28"/>
        </w:rPr>
        <w:t>Technical Skills Acquired</w:t>
      </w:r>
    </w:p>
    <w:p/>
    <w:p>
      <w:pPr>
        <w:jc w:val="left"/>
      </w:pPr>
      <w:r>
        <w:rPr>
          <w:rFonts w:ascii="Times New Roman" w:hAnsi="Times New Roman"/>
          <w:i/>
          <w:sz w:val="24"/>
        </w:rPr>
        <w:t>Frontend Development:</w:t>
      </w:r>
    </w:p>
    <w:p>
      <w:pPr>
        <w:pStyle w:val="ListBullet"/>
        <w:spacing w:line="360" w:lineRule="auto"/>
      </w:pPr>
      <w:r>
        <w:rPr>
          <w:rFonts w:ascii="Times New Roman" w:hAnsi="Times New Roman"/>
          <w:sz w:val="24"/>
        </w:rPr>
        <w:t>Mastered React.js framework including hooks, context, and advanced patterns</w:t>
      </w:r>
    </w:p>
    <w:p>
      <w:pPr>
        <w:pStyle w:val="ListBullet"/>
        <w:spacing w:line="360" w:lineRule="auto"/>
      </w:pPr>
      <w:r>
        <w:rPr>
          <w:rFonts w:ascii="Times New Roman" w:hAnsi="Times New Roman"/>
          <w:sz w:val="24"/>
        </w:rPr>
        <w:t>Gained proficiency in modern JavaScript (ES6+) features and best practices</w:t>
      </w:r>
    </w:p>
    <w:p>
      <w:pPr>
        <w:pStyle w:val="ListBullet"/>
        <w:spacing w:line="360" w:lineRule="auto"/>
      </w:pPr>
      <w:r>
        <w:rPr>
          <w:rFonts w:ascii="Times New Roman" w:hAnsi="Times New Roman"/>
          <w:sz w:val="24"/>
        </w:rPr>
        <w:t>Learned responsive design principles using Tailwind CSS</w:t>
      </w:r>
    </w:p>
    <w:p>
      <w:pPr>
        <w:pStyle w:val="ListBullet"/>
        <w:spacing w:line="360" w:lineRule="auto"/>
      </w:pPr>
      <w:r>
        <w:rPr>
          <w:rFonts w:ascii="Times New Roman" w:hAnsi="Times New Roman"/>
          <w:sz w:val="24"/>
        </w:rPr>
        <w:t>Understood component lifecycle and optimization techniques</w:t>
      </w:r>
    </w:p>
    <w:p>
      <w:pPr>
        <w:pStyle w:val="ListBullet"/>
        <w:spacing w:line="360" w:lineRule="auto"/>
      </w:pPr>
      <w:r>
        <w:rPr>
          <w:rFonts w:ascii="Times New Roman" w:hAnsi="Times New Roman"/>
          <w:sz w:val="24"/>
        </w:rPr>
        <w:t>Developed skills in creating accessible and user-friendly interfaces</w:t>
      </w:r>
    </w:p>
    <w:p>
      <w:pPr>
        <w:jc w:val="left"/>
      </w:pPr>
      <w:r>
        <w:rPr>
          <w:rFonts w:ascii="Times New Roman" w:hAnsi="Times New Roman"/>
          <w:i/>
          <w:sz w:val="24"/>
        </w:rPr>
        <w:t>State Management:</w:t>
      </w:r>
    </w:p>
    <w:p>
      <w:pPr>
        <w:pStyle w:val="ListBullet"/>
        <w:spacing w:line="360" w:lineRule="auto"/>
      </w:pPr>
      <w:r>
        <w:rPr>
          <w:rFonts w:ascii="Times New Roman" w:hAnsi="Times New Roman"/>
          <w:sz w:val="24"/>
        </w:rPr>
        <w:t>Implemented complex state management using React Hooks</w:t>
      </w:r>
    </w:p>
    <w:p>
      <w:pPr>
        <w:pStyle w:val="ListBullet"/>
        <w:spacing w:line="360" w:lineRule="auto"/>
      </w:pPr>
      <w:r>
        <w:rPr>
          <w:rFonts w:ascii="Times New Roman" w:hAnsi="Times New Roman"/>
          <w:sz w:val="24"/>
        </w:rPr>
        <w:t>Utilized Context API for global state management</w:t>
      </w:r>
    </w:p>
    <w:p>
      <w:pPr>
        <w:pStyle w:val="ListBullet"/>
        <w:spacing w:line="360" w:lineRule="auto"/>
      </w:pPr>
      <w:r>
        <w:rPr>
          <w:rFonts w:ascii="Times New Roman" w:hAnsi="Times New Roman"/>
          <w:sz w:val="24"/>
        </w:rPr>
        <w:t>Developed custom hooks for reusable logic</w:t>
      </w:r>
    </w:p>
    <w:p>
      <w:pPr>
        <w:pStyle w:val="ListBullet"/>
        <w:spacing w:line="360" w:lineRule="auto"/>
      </w:pPr>
      <w:r>
        <w:rPr>
          <w:rFonts w:ascii="Times New Roman" w:hAnsi="Times New Roman"/>
          <w:sz w:val="24"/>
        </w:rPr>
        <w:t>Managed asynchronous state updates effectively</w:t>
      </w:r>
    </w:p>
    <w:p>
      <w:pPr>
        <w:jc w:val="left"/>
      </w:pPr>
      <w:r>
        <w:rPr>
          <w:rFonts w:ascii="Times New Roman" w:hAnsi="Times New Roman"/>
          <w:i/>
          <w:sz w:val="24"/>
        </w:rPr>
        <w:t>API Integration:</w:t>
      </w:r>
    </w:p>
    <w:p>
      <w:pPr>
        <w:pStyle w:val="ListBullet"/>
        <w:spacing w:line="360" w:lineRule="auto"/>
      </w:pPr>
      <w:r>
        <w:rPr>
          <w:rFonts w:ascii="Times New Roman" w:hAnsi="Times New Roman"/>
          <w:sz w:val="24"/>
        </w:rPr>
        <w:t>Gained experience in integrating third-party APIs</w:t>
      </w:r>
    </w:p>
    <w:p>
      <w:pPr>
        <w:pStyle w:val="ListBullet"/>
        <w:spacing w:line="360" w:lineRule="auto"/>
      </w:pPr>
      <w:r>
        <w:rPr>
          <w:rFonts w:ascii="Times New Roman" w:hAnsi="Times New Roman"/>
          <w:sz w:val="24"/>
        </w:rPr>
        <w:t>Learned RESTful API principles and best practices</w:t>
      </w:r>
    </w:p>
    <w:p>
      <w:pPr>
        <w:pStyle w:val="ListBullet"/>
        <w:spacing w:line="360" w:lineRule="auto"/>
      </w:pPr>
      <w:r>
        <w:rPr>
          <w:rFonts w:ascii="Times New Roman" w:hAnsi="Times New Roman"/>
          <w:sz w:val="24"/>
        </w:rPr>
        <w:t>Implemented error handling and retry mechanisms</w:t>
      </w:r>
    </w:p>
    <w:p>
      <w:pPr>
        <w:pStyle w:val="ListBullet"/>
        <w:spacing w:line="360" w:lineRule="auto"/>
      </w:pPr>
      <w:r>
        <w:rPr>
          <w:rFonts w:ascii="Times New Roman" w:hAnsi="Times New Roman"/>
          <w:sz w:val="24"/>
        </w:rPr>
        <w:t>Developed understanding of AI service integration</w:t>
      </w:r>
    </w:p>
    <w:p>
      <w:pPr>
        <w:jc w:val="left"/>
      </w:pPr>
      <w:r>
        <w:rPr>
          <w:rFonts w:ascii="Times New Roman" w:hAnsi="Times New Roman"/>
          <w:i/>
          <w:sz w:val="24"/>
        </w:rPr>
        <w:t>Database and Storage:</w:t>
      </w:r>
    </w:p>
    <w:p>
      <w:pPr>
        <w:pStyle w:val="ListBullet"/>
        <w:spacing w:line="360" w:lineRule="auto"/>
      </w:pPr>
      <w:r>
        <w:rPr>
          <w:rFonts w:ascii="Times New Roman" w:hAnsi="Times New Roman"/>
          <w:sz w:val="24"/>
        </w:rPr>
        <w:t>Learned data persistence strategies using LocalStorage</w:t>
      </w:r>
    </w:p>
    <w:p>
      <w:pPr>
        <w:pStyle w:val="ListBullet"/>
        <w:spacing w:line="360" w:lineRule="auto"/>
      </w:pPr>
      <w:r>
        <w:rPr>
          <w:rFonts w:ascii="Times New Roman" w:hAnsi="Times New Roman"/>
          <w:sz w:val="24"/>
        </w:rPr>
        <w:t>Gained experience with MongoDB for cloud storage</w:t>
      </w:r>
    </w:p>
    <w:p>
      <w:pPr>
        <w:pStyle w:val="ListBullet"/>
        <w:spacing w:line="360" w:lineRule="auto"/>
      </w:pPr>
      <w:r>
        <w:rPr>
          <w:rFonts w:ascii="Times New Roman" w:hAnsi="Times New Roman"/>
          <w:sz w:val="24"/>
        </w:rPr>
        <w:t>Implemented data migration and synchronization logic</w:t>
      </w:r>
    </w:p>
    <w:p>
      <w:pPr>
        <w:pStyle w:val="ListBullet"/>
        <w:spacing w:line="360" w:lineRule="auto"/>
      </w:pPr>
      <w:r>
        <w:rPr>
          <w:rFonts w:ascii="Times New Roman" w:hAnsi="Times New Roman"/>
          <w:sz w:val="24"/>
        </w:rPr>
        <w:t>Understood data modeling for chat applications</w:t>
      </w:r>
    </w:p>
    <w:p>
      <w:pPr>
        <w:jc w:val="left"/>
      </w:pPr>
      <w:r>
        <w:rPr>
          <w:rFonts w:ascii="Times New Roman" w:hAnsi="Times New Roman"/>
          <w:i/>
          <w:sz w:val="24"/>
        </w:rPr>
        <w:t>Authentication and Security:</w:t>
      </w:r>
    </w:p>
    <w:p>
      <w:pPr>
        <w:pStyle w:val="ListBullet"/>
        <w:spacing w:line="360" w:lineRule="auto"/>
      </w:pPr>
      <w:r>
        <w:rPr>
          <w:rFonts w:ascii="Times New Roman" w:hAnsi="Times New Roman"/>
          <w:sz w:val="24"/>
        </w:rPr>
        <w:t>Implemented JWT-based authentication system</w:t>
      </w:r>
    </w:p>
    <w:p>
      <w:pPr>
        <w:pStyle w:val="ListBullet"/>
        <w:spacing w:line="360" w:lineRule="auto"/>
      </w:pPr>
      <w:r>
        <w:rPr>
          <w:rFonts w:ascii="Times New Roman" w:hAnsi="Times New Roman"/>
          <w:sz w:val="24"/>
        </w:rPr>
        <w:t>Learned secure password handling and token management</w:t>
      </w:r>
    </w:p>
    <w:p>
      <w:pPr>
        <w:pStyle w:val="ListBullet"/>
        <w:spacing w:line="360" w:lineRule="auto"/>
      </w:pPr>
      <w:r>
        <w:rPr>
          <w:rFonts w:ascii="Times New Roman" w:hAnsi="Times New Roman"/>
          <w:sz w:val="24"/>
        </w:rPr>
        <w:t>Developed understanding of OAuth and authorization flows</w:t>
      </w:r>
    </w:p>
    <w:p>
      <w:pPr>
        <w:pStyle w:val="ListBullet"/>
        <w:spacing w:line="360" w:lineRule="auto"/>
      </w:pPr>
      <w:r>
        <w:rPr>
          <w:rFonts w:ascii="Times New Roman" w:hAnsi="Times New Roman"/>
          <w:sz w:val="24"/>
        </w:rPr>
        <w:t>Implemented protected routes and role-based access</w:t>
      </w:r>
    </w:p>
    <w:p>
      <w:pPr>
        <w:jc w:val="left"/>
      </w:pPr>
      <w:r>
        <w:rPr>
          <w:rFonts w:ascii="Times New Roman" w:hAnsi="Times New Roman"/>
          <w:i/>
          <w:sz w:val="24"/>
        </w:rPr>
        <w:t>Build Tools and Development Workflow:</w:t>
      </w:r>
    </w:p>
    <w:p>
      <w:pPr>
        <w:pStyle w:val="ListBullet"/>
        <w:spacing w:line="360" w:lineRule="auto"/>
      </w:pPr>
      <w:r>
        <w:rPr>
          <w:rFonts w:ascii="Times New Roman" w:hAnsi="Times New Roman"/>
          <w:sz w:val="24"/>
        </w:rPr>
        <w:t>Mastered Vite build tool for fast development</w:t>
      </w:r>
    </w:p>
    <w:p>
      <w:pPr>
        <w:pStyle w:val="ListBullet"/>
        <w:spacing w:line="360" w:lineRule="auto"/>
      </w:pPr>
      <w:r>
        <w:rPr>
          <w:rFonts w:ascii="Times New Roman" w:hAnsi="Times New Roman"/>
          <w:sz w:val="24"/>
        </w:rPr>
        <w:t>Learned module bundling and code splitting</w:t>
      </w:r>
    </w:p>
    <w:p>
      <w:pPr>
        <w:pStyle w:val="ListBullet"/>
        <w:spacing w:line="360" w:lineRule="auto"/>
      </w:pPr>
      <w:r>
        <w:rPr>
          <w:rFonts w:ascii="Times New Roman" w:hAnsi="Times New Roman"/>
          <w:sz w:val="24"/>
        </w:rPr>
        <w:t>Gained experience with hot module replacement</w:t>
      </w:r>
    </w:p>
    <w:p>
      <w:pPr>
        <w:pStyle w:val="ListBullet"/>
        <w:spacing w:line="360" w:lineRule="auto"/>
      </w:pPr>
      <w:r>
        <w:rPr>
          <w:rFonts w:ascii="Times New Roman" w:hAnsi="Times New Roman"/>
          <w:sz w:val="24"/>
        </w:rPr>
        <w:t>Understood production build optimization</w:t>
      </w:r>
    </w:p>
    <w:p>
      <w:pPr>
        <w:jc w:val="left"/>
      </w:pPr>
      <w:r>
        <w:rPr>
          <w:rFonts w:ascii="Times New Roman" w:hAnsi="Times New Roman"/>
          <w:b/>
          <w:sz w:val="28"/>
        </w:rPr>
        <w:t>Soft Skills Development</w:t>
      </w:r>
    </w:p>
    <w:p/>
    <w:p>
      <w:pPr>
        <w:jc w:val="left"/>
      </w:pPr>
      <w:r>
        <w:rPr>
          <w:rFonts w:ascii="Times New Roman" w:hAnsi="Times New Roman"/>
          <w:i/>
          <w:sz w:val="24"/>
        </w:rPr>
        <w:t>Problem-Solving:</w:t>
      </w:r>
    </w:p>
    <w:p>
      <w:pPr>
        <w:spacing w:line="360" w:lineRule="auto"/>
        <w:jc w:val="both"/>
      </w:pPr>
      <w:r>
        <w:rPr>
          <w:rFonts w:ascii="Times New Roman" w:hAnsi="Times New Roman"/>
          <w:sz w:val="24"/>
        </w:rPr>
        <w:t>Encountered numerous technical challenges that required analytical thinking and creative solutions. Developed systematic debugging approaches and learned to break complex problems into manageable components.</w:t>
      </w:r>
    </w:p>
    <w:p>
      <w:pPr>
        <w:jc w:val="left"/>
      </w:pPr>
      <w:r>
        <w:rPr>
          <w:rFonts w:ascii="Times New Roman" w:hAnsi="Times New Roman"/>
          <w:i/>
          <w:sz w:val="24"/>
        </w:rPr>
        <w:t>Self-Learning:</w:t>
      </w:r>
    </w:p>
    <w:p>
      <w:pPr>
        <w:spacing w:line="360" w:lineRule="auto"/>
        <w:jc w:val="both"/>
      </w:pPr>
      <w:r>
        <w:rPr>
          <w:rFonts w:ascii="Times New Roman" w:hAnsi="Times New Roman"/>
          <w:sz w:val="24"/>
        </w:rPr>
        <w:t>The training required extensive self-directed learning through documentation, online tutorials, and community resources. Developed ability to quickly learn new technologies and frameworks independently.</w:t>
      </w:r>
    </w:p>
    <w:p>
      <w:pPr>
        <w:jc w:val="left"/>
      </w:pPr>
      <w:r>
        <w:rPr>
          <w:rFonts w:ascii="Times New Roman" w:hAnsi="Times New Roman"/>
          <w:i/>
          <w:sz w:val="24"/>
        </w:rPr>
        <w:t>Time Management:</w:t>
      </w:r>
    </w:p>
    <w:p>
      <w:pPr>
        <w:spacing w:line="360" w:lineRule="auto"/>
        <w:jc w:val="both"/>
      </w:pPr>
      <w:r>
        <w:rPr>
          <w:rFonts w:ascii="Times New Roman" w:hAnsi="Times New Roman"/>
          <w:sz w:val="24"/>
        </w:rPr>
        <w:t>Managing the four-week timeline with multiple deliverables enhanced project planning and time management skills. Learned to prioritize tasks and maintain development velocity.</w:t>
      </w:r>
    </w:p>
    <w:p>
      <w:pPr>
        <w:jc w:val="left"/>
      </w:pPr>
      <w:r>
        <w:rPr>
          <w:rFonts w:ascii="Times New Roman" w:hAnsi="Times New Roman"/>
          <w:i/>
          <w:sz w:val="24"/>
        </w:rPr>
        <w:t>Documentation:</w:t>
      </w:r>
    </w:p>
    <w:p>
      <w:pPr>
        <w:spacing w:line="360" w:lineRule="auto"/>
        <w:jc w:val="both"/>
      </w:pPr>
      <w:r>
        <w:rPr>
          <w:rFonts w:ascii="Times New Roman" w:hAnsi="Times New Roman"/>
          <w:sz w:val="24"/>
        </w:rPr>
        <w:t>Created comprehensive code documentation, user guides, and this technical report. Developed technical writing skills and learned importance of clear documentation.</w:t>
      </w:r>
    </w:p>
    <w:p>
      <w:pPr>
        <w:jc w:val="left"/>
      </w:pPr>
      <w:r>
        <w:rPr>
          <w:rFonts w:ascii="Times New Roman" w:hAnsi="Times New Roman"/>
          <w:i/>
          <w:sz w:val="24"/>
        </w:rPr>
        <w:t>Attention to Detail:</w:t>
      </w:r>
    </w:p>
    <w:p>
      <w:pPr>
        <w:spacing w:line="360" w:lineRule="auto"/>
        <w:jc w:val="both"/>
      </w:pPr>
      <w:r>
        <w:rPr>
          <w:rFonts w:ascii="Times New Roman" w:hAnsi="Times New Roman"/>
          <w:sz w:val="24"/>
        </w:rPr>
        <w:t>Ensuring consistent UI/UX, handling edge cases, and maintaining code quality required meticulous attention to detail. Learned importance of thorough testing and code review.</w:t>
      </w:r>
    </w:p>
    <w:p>
      <w:pPr>
        <w:jc w:val="left"/>
      </w:pPr>
      <w:r>
        <w:rPr>
          <w:rFonts w:ascii="Times New Roman" w:hAnsi="Times New Roman"/>
          <w:b/>
          <w:sz w:val="28"/>
        </w:rPr>
        <w:t>Industry-Relevant Competencies</w:t>
      </w:r>
    </w:p>
    <w:p/>
    <w:p>
      <w:pPr>
        <w:pStyle w:val="ListBullet"/>
        <w:spacing w:line="360" w:lineRule="auto"/>
      </w:pPr>
      <w:r>
        <w:rPr>
          <w:rFonts w:ascii="Times New Roman" w:hAnsi="Times New Roman"/>
          <w:sz w:val="24"/>
        </w:rPr>
        <w:t>Understanding of software development lifecycle (SDLC)</w:t>
      </w:r>
    </w:p>
    <w:p>
      <w:pPr>
        <w:pStyle w:val="ListBullet"/>
        <w:spacing w:line="360" w:lineRule="auto"/>
      </w:pPr>
      <w:r>
        <w:rPr>
          <w:rFonts w:ascii="Times New Roman" w:hAnsi="Times New Roman"/>
          <w:sz w:val="24"/>
        </w:rPr>
        <w:t>Experience with version control using Git</w:t>
      </w:r>
    </w:p>
    <w:p>
      <w:pPr>
        <w:pStyle w:val="ListBullet"/>
        <w:spacing w:line="360" w:lineRule="auto"/>
      </w:pPr>
      <w:r>
        <w:rPr>
          <w:rFonts w:ascii="Times New Roman" w:hAnsi="Times New Roman"/>
          <w:sz w:val="24"/>
        </w:rPr>
        <w:t>Knowledge of agile development methodologies</w:t>
      </w:r>
    </w:p>
    <w:p>
      <w:pPr>
        <w:pStyle w:val="ListBullet"/>
        <w:spacing w:line="360" w:lineRule="auto"/>
      </w:pPr>
      <w:r>
        <w:rPr>
          <w:rFonts w:ascii="Times New Roman" w:hAnsi="Times New Roman"/>
          <w:sz w:val="24"/>
        </w:rPr>
        <w:t>Familiarity with modern web development stack</w:t>
      </w:r>
    </w:p>
    <w:p>
      <w:pPr>
        <w:pStyle w:val="ListBullet"/>
        <w:spacing w:line="360" w:lineRule="auto"/>
      </w:pPr>
      <w:r>
        <w:rPr>
          <w:rFonts w:ascii="Times New Roman" w:hAnsi="Times New Roman"/>
          <w:sz w:val="24"/>
        </w:rPr>
        <w:t>Understanding of UX/UI design principles</w:t>
      </w:r>
    </w:p>
    <w:p>
      <w:pPr>
        <w:pStyle w:val="ListBullet"/>
        <w:spacing w:line="360" w:lineRule="auto"/>
      </w:pPr>
      <w:r>
        <w:rPr>
          <w:rFonts w:ascii="Times New Roman" w:hAnsi="Times New Roman"/>
          <w:sz w:val="24"/>
        </w:rPr>
        <w:t>Experience with testing and debugging strategies</w:t>
      </w:r>
    </w:p>
    <w:p>
      <w:pPr>
        <w:pStyle w:val="ListBullet"/>
        <w:spacing w:line="360" w:lineRule="auto"/>
      </w:pPr>
      <w:r>
        <w:rPr>
          <w:rFonts w:ascii="Times New Roman" w:hAnsi="Times New Roman"/>
          <w:sz w:val="24"/>
        </w:rPr>
        <w:t>Knowledge of deployment and hosting processes</w:t>
      </w:r>
    </w:p>
    <w:p>
      <w:pPr>
        <w:pStyle w:val="ListBullet"/>
        <w:spacing w:line="360" w:lineRule="auto"/>
      </w:pPr>
      <w:r>
        <w:rPr>
          <w:rFonts w:ascii="Times New Roman" w:hAnsi="Times New Roman"/>
          <w:sz w:val="24"/>
        </w:rPr>
        <w:t>Understanding of code optimization and performance</w:t>
      </w:r>
    </w:p>
    <w:p>
      <w:pPr>
        <w:jc w:val="left"/>
      </w:pPr>
      <w:r>
        <w:rPr>
          <w:rFonts w:ascii="Times New Roman" w:hAnsi="Times New Roman"/>
          <w:b/>
          <w:sz w:val="28"/>
        </w:rPr>
        <w:t>Certifications and Additional Learning</w:t>
      </w:r>
    </w:p>
    <w:p/>
    <w:p>
      <w:pPr>
        <w:spacing w:line="360" w:lineRule="auto"/>
        <w:jc w:val="both"/>
      </w:pPr>
      <w:r>
        <w:rPr>
          <w:rFonts w:ascii="Times New Roman" w:hAnsi="Times New Roman"/>
          <w:sz w:val="24"/>
        </w:rPr>
        <w:t>During the training period, supplementary learning included:</w:t>
      </w:r>
    </w:p>
    <w:p>
      <w:pPr>
        <w:pStyle w:val="ListBullet"/>
        <w:spacing w:line="360" w:lineRule="auto"/>
      </w:pPr>
      <w:r>
        <w:rPr>
          <w:rFonts w:ascii="Times New Roman" w:hAnsi="Times New Roman"/>
          <w:sz w:val="24"/>
        </w:rPr>
        <w:t>Completed online courses on React.js advanced concepts</w:t>
      </w:r>
    </w:p>
    <w:p>
      <w:pPr>
        <w:pStyle w:val="ListBullet"/>
        <w:spacing w:line="360" w:lineRule="auto"/>
      </w:pPr>
      <w:r>
        <w:rPr>
          <w:rFonts w:ascii="Times New Roman" w:hAnsi="Times New Roman"/>
          <w:sz w:val="24"/>
        </w:rPr>
        <w:t>Studied documentation for AI API integration</w:t>
      </w:r>
    </w:p>
    <w:p>
      <w:pPr>
        <w:pStyle w:val="ListBullet"/>
        <w:spacing w:line="360" w:lineRule="auto"/>
      </w:pPr>
      <w:r>
        <w:rPr>
          <w:rFonts w:ascii="Times New Roman" w:hAnsi="Times New Roman"/>
          <w:sz w:val="24"/>
        </w:rPr>
        <w:t>Reviewed best practices for web application security</w:t>
      </w:r>
    </w:p>
    <w:p>
      <w:pPr>
        <w:pStyle w:val="ListBullet"/>
        <w:spacing w:line="360" w:lineRule="auto"/>
      </w:pPr>
      <w:r>
        <w:rPr>
          <w:rFonts w:ascii="Times New Roman" w:hAnsi="Times New Roman"/>
          <w:sz w:val="24"/>
        </w:rPr>
        <w:t>Explored accessibility guidelines (WCAG 2.1)</w:t>
      </w:r>
    </w:p>
    <w:p>
      <w:pPr>
        <w:pStyle w:val="ListBullet"/>
        <w:spacing w:line="360" w:lineRule="auto"/>
      </w:pPr>
      <w:r>
        <w:rPr>
          <w:rFonts w:ascii="Times New Roman" w:hAnsi="Times New Roman"/>
          <w:sz w:val="24"/>
        </w:rPr>
        <w:t>Studied modern web performance optimization techniques</w:t>
      </w:r>
    </w:p>
    <w:p>
      <w:pPr>
        <w:jc w:val="left"/>
      </w:pPr>
      <w:r>
        <w:rPr>
          <w:rFonts w:ascii="Times New Roman" w:hAnsi="Times New Roman"/>
          <w:b/>
          <w:sz w:val="28"/>
        </w:rPr>
        <w:t>Key Takeaways</w:t>
      </w:r>
    </w:p>
    <w:p/>
    <w:p>
      <w:pPr>
        <w:spacing w:line="360" w:lineRule="auto"/>
        <w:jc w:val="both"/>
      </w:pPr>
      <w:r>
        <w:rPr>
          <w:rFonts w:ascii="Times New Roman" w:hAnsi="Times New Roman"/>
          <w:sz w:val="24"/>
        </w:rPr>
        <w:t>The most valuable lessons learned during this training include:</w:t>
      </w:r>
    </w:p>
    <w:p>
      <w:pPr>
        <w:pStyle w:val="ListBullet"/>
        <w:spacing w:line="360" w:lineRule="auto"/>
      </w:pPr>
      <w:r>
        <w:rPr>
          <w:rFonts w:ascii="Times New Roman" w:hAnsi="Times New Roman"/>
          <w:sz w:val="24"/>
        </w:rPr>
        <w:t>Importance of planning and architecture before implementation</w:t>
      </w:r>
    </w:p>
    <w:p>
      <w:pPr>
        <w:pStyle w:val="ListBullet"/>
        <w:spacing w:line="360" w:lineRule="auto"/>
      </w:pPr>
      <w:r>
        <w:rPr>
          <w:rFonts w:ascii="Times New Roman" w:hAnsi="Times New Roman"/>
          <w:sz w:val="24"/>
        </w:rPr>
        <w:t>Value of writing clean, maintainable, and well-documented code</w:t>
      </w:r>
    </w:p>
    <w:p>
      <w:pPr>
        <w:pStyle w:val="ListBullet"/>
        <w:spacing w:line="360" w:lineRule="auto"/>
      </w:pPr>
      <w:r>
        <w:rPr>
          <w:rFonts w:ascii="Times New Roman" w:hAnsi="Times New Roman"/>
          <w:sz w:val="24"/>
        </w:rPr>
        <w:t>Significance of user experience in application success</w:t>
      </w:r>
    </w:p>
    <w:p>
      <w:pPr>
        <w:pStyle w:val="ListBullet"/>
        <w:spacing w:line="360" w:lineRule="auto"/>
      </w:pPr>
      <w:r>
        <w:rPr>
          <w:rFonts w:ascii="Times New Roman" w:hAnsi="Times New Roman"/>
          <w:sz w:val="24"/>
        </w:rPr>
        <w:t>Need for continuous learning in rapidly evolving technology landscape</w:t>
      </w:r>
    </w:p>
    <w:p>
      <w:pPr>
        <w:pStyle w:val="ListBullet"/>
        <w:spacing w:line="360" w:lineRule="auto"/>
      </w:pPr>
      <w:r>
        <w:rPr>
          <w:rFonts w:ascii="Times New Roman" w:hAnsi="Times New Roman"/>
          <w:sz w:val="24"/>
        </w:rPr>
        <w:t>Importance of testing and handling edge cases</w:t>
      </w:r>
    </w:p>
    <w:p>
      <w:pPr>
        <w:pStyle w:val="ListBullet"/>
        <w:spacing w:line="360" w:lineRule="auto"/>
      </w:pPr>
      <w:r>
        <w:rPr>
          <w:rFonts w:ascii="Times New Roman" w:hAnsi="Times New Roman"/>
          <w:sz w:val="24"/>
        </w:rPr>
        <w:t>Value of iterative development and continuous improvement</w:t>
      </w:r>
    </w:p>
    <w:p>
      <w:r>
        <w:br w:type="page"/>
      </w:r>
    </w:p>
    <w:p>
      <w:pPr>
        <w:jc w:val="left"/>
      </w:pPr>
      <w:r>
        <w:rPr>
          <w:rFonts w:ascii="Times New Roman" w:hAnsi="Times New Roman"/>
          <w:b/>
          <w:sz w:val="32"/>
        </w:rPr>
        <w:t>CHAPTER 6: SUMMARY AND CONCLUSION</w:t>
      </w:r>
    </w:p>
    <w:p/>
    <w:p>
      <w:pPr>
        <w:spacing w:line="360" w:lineRule="auto"/>
        <w:jc w:val="both"/>
      </w:pPr>
      <w:r>
        <w:rPr>
          <w:rFonts w:ascii="Times New Roman" w:hAnsi="Times New Roman"/>
          <w:sz w:val="24"/>
        </w:rPr>
        <w:t>The summer training program culminated in the successful development of NIVI AI, a comprehensive intelligent conversational assistant that demonstrates practical application of modern web technologies and artificial intelligence integration.</w:t>
      </w:r>
    </w:p>
    <w:p>
      <w:pPr>
        <w:jc w:val="left"/>
      </w:pPr>
      <w:r>
        <w:rPr>
          <w:rFonts w:ascii="Times New Roman" w:hAnsi="Times New Roman"/>
          <w:b/>
          <w:sz w:val="28"/>
        </w:rPr>
        <w:t>Project Summary</w:t>
      </w:r>
    </w:p>
    <w:p/>
    <w:p>
      <w:pPr>
        <w:spacing w:line="360" w:lineRule="auto"/>
        <w:jc w:val="both"/>
      </w:pPr>
      <w:r>
        <w:rPr>
          <w:rFonts w:ascii="Times New Roman" w:hAnsi="Times New Roman"/>
          <w:sz w:val="24"/>
        </w:rPr>
        <w:t>NIVI AI represents a full-featured conversational AI platform built entirely using contemporary web development technologies. The application successfully implements:</w:t>
      </w:r>
    </w:p>
    <w:p>
      <w:pPr>
        <w:pStyle w:val="ListBullet"/>
        <w:spacing w:line="360" w:lineRule="auto"/>
      </w:pPr>
      <w:r>
        <w:rPr>
          <w:rFonts w:ascii="Times New Roman" w:hAnsi="Times New Roman"/>
          <w:sz w:val="24"/>
        </w:rPr>
        <w:t>Real-time chat interface with AI-powered natural language understanding</w:t>
      </w:r>
    </w:p>
    <w:p>
      <w:pPr>
        <w:pStyle w:val="ListBullet"/>
        <w:spacing w:line="360" w:lineRule="auto"/>
      </w:pPr>
      <w:r>
        <w:rPr>
          <w:rFonts w:ascii="Times New Roman" w:hAnsi="Times New Roman"/>
          <w:sz w:val="24"/>
        </w:rPr>
        <w:t>Multi-conversation management with persistent data storage</w:t>
      </w:r>
    </w:p>
    <w:p>
      <w:pPr>
        <w:pStyle w:val="ListBullet"/>
        <w:spacing w:line="360" w:lineRule="auto"/>
      </w:pPr>
      <w:r>
        <w:rPr>
          <w:rFonts w:ascii="Times New Roman" w:hAnsi="Times New Roman"/>
          <w:sz w:val="24"/>
        </w:rPr>
        <w:t>Comprehensive user authentication and authorization system</w:t>
      </w:r>
    </w:p>
    <w:p>
      <w:pPr>
        <w:pStyle w:val="ListBullet"/>
        <w:spacing w:line="360" w:lineRule="auto"/>
      </w:pPr>
      <w:r>
        <w:rPr>
          <w:rFonts w:ascii="Times New Roman" w:hAnsi="Times New Roman"/>
          <w:sz w:val="24"/>
        </w:rPr>
        <w:t>Voice interaction capabilities for hands-free operation</w:t>
      </w:r>
    </w:p>
    <w:p>
      <w:pPr>
        <w:pStyle w:val="ListBullet"/>
        <w:spacing w:line="360" w:lineRule="auto"/>
      </w:pPr>
      <w:r>
        <w:rPr>
          <w:rFonts w:ascii="Times New Roman" w:hAnsi="Times New Roman"/>
          <w:sz w:val="24"/>
        </w:rPr>
        <w:t>Analytics dashboard for usage insights and statistics</w:t>
      </w:r>
    </w:p>
    <w:p>
      <w:pPr>
        <w:pStyle w:val="ListBullet"/>
        <w:spacing w:line="360" w:lineRule="auto"/>
      </w:pPr>
      <w:r>
        <w:rPr>
          <w:rFonts w:ascii="Times New Roman" w:hAnsi="Times New Roman"/>
          <w:sz w:val="24"/>
        </w:rPr>
        <w:t>Export functionality for saving conversations</w:t>
      </w:r>
    </w:p>
    <w:p>
      <w:pPr>
        <w:pStyle w:val="ListBullet"/>
        <w:spacing w:line="360" w:lineRule="auto"/>
      </w:pPr>
      <w:r>
        <w:rPr>
          <w:rFonts w:ascii="Times New Roman" w:hAnsi="Times New Roman"/>
          <w:sz w:val="24"/>
        </w:rPr>
        <w:t>Responsive design ensuring cross-device compatibility</w:t>
      </w:r>
    </w:p>
    <w:p>
      <w:pPr>
        <w:pStyle w:val="ListBullet"/>
        <w:spacing w:line="360" w:lineRule="auto"/>
      </w:pPr>
      <w:r>
        <w:rPr>
          <w:rFonts w:ascii="Times New Roman" w:hAnsi="Times New Roman"/>
          <w:sz w:val="24"/>
        </w:rPr>
        <w:t>Accessible interface following modern UX/UI principles</w:t>
      </w:r>
    </w:p>
    <w:p>
      <w:pPr>
        <w:jc w:val="left"/>
      </w:pPr>
      <w:r>
        <w:rPr>
          <w:rFonts w:ascii="Times New Roman" w:hAnsi="Times New Roman"/>
          <w:b/>
          <w:sz w:val="28"/>
        </w:rPr>
        <w:t>Achievement of Objectives</w:t>
      </w:r>
    </w:p>
    <w:p/>
    <w:p>
      <w:pPr>
        <w:spacing w:line="360" w:lineRule="auto"/>
        <w:jc w:val="both"/>
      </w:pPr>
      <w:r>
        <w:rPr>
          <w:rFonts w:ascii="Times New Roman" w:hAnsi="Times New Roman"/>
          <w:sz w:val="24"/>
        </w:rPr>
        <w:t>All primary objectives outlined at the beginning of the training were successfully achieved:</w:t>
      </w:r>
    </w:p>
    <w:p>
      <w:pPr>
        <w:pStyle w:val="ListBullet"/>
        <w:spacing w:line="360" w:lineRule="auto"/>
      </w:pPr>
      <w:r>
        <w:rPr>
          <w:rFonts w:ascii="Times New Roman" w:hAnsi="Times New Roman"/>
          <w:sz w:val="24"/>
        </w:rPr>
        <w:t>Developed comprehensive understanding of React.js and modern JavaScript ecosystem</w:t>
      </w:r>
    </w:p>
    <w:p>
      <w:pPr>
        <w:pStyle w:val="ListBullet"/>
        <w:spacing w:line="360" w:lineRule="auto"/>
      </w:pPr>
      <w:r>
        <w:rPr>
          <w:rFonts w:ascii="Times New Roman" w:hAnsi="Times New Roman"/>
          <w:sz w:val="24"/>
        </w:rPr>
        <w:t>Successfully integrated AI capabilities for intelligent conversation management</w:t>
      </w:r>
    </w:p>
    <w:p>
      <w:pPr>
        <w:pStyle w:val="ListBullet"/>
        <w:spacing w:line="360" w:lineRule="auto"/>
      </w:pPr>
      <w:r>
        <w:rPr>
          <w:rFonts w:ascii="Times New Roman" w:hAnsi="Times New Roman"/>
          <w:sz w:val="24"/>
        </w:rPr>
        <w:t>Implemented complete authentication and authorization system</w:t>
      </w:r>
    </w:p>
    <w:p>
      <w:pPr>
        <w:pStyle w:val="ListBullet"/>
        <w:spacing w:line="360" w:lineRule="auto"/>
      </w:pPr>
      <w:r>
        <w:rPr>
          <w:rFonts w:ascii="Times New Roman" w:hAnsi="Times New Roman"/>
          <w:sz w:val="24"/>
        </w:rPr>
        <w:t>Created responsive, accessible, and user-friendly interface</w:t>
      </w:r>
    </w:p>
    <w:p>
      <w:pPr>
        <w:pStyle w:val="ListBullet"/>
        <w:spacing w:line="360" w:lineRule="auto"/>
      </w:pPr>
      <w:r>
        <w:rPr>
          <w:rFonts w:ascii="Times New Roman" w:hAnsi="Times New Roman"/>
          <w:sz w:val="24"/>
        </w:rPr>
        <w:t>Developed problem-solving skills through overcoming technical challenges</w:t>
      </w:r>
    </w:p>
    <w:p>
      <w:pPr>
        <w:pStyle w:val="ListBullet"/>
        <w:spacing w:line="360" w:lineRule="auto"/>
      </w:pPr>
      <w:r>
        <w:rPr>
          <w:rFonts w:ascii="Times New Roman" w:hAnsi="Times New Roman"/>
          <w:sz w:val="24"/>
        </w:rPr>
        <w:t>Gained practical experience in full-stack application development</w:t>
      </w:r>
    </w:p>
    <w:p>
      <w:pPr>
        <w:jc w:val="left"/>
      </w:pPr>
      <w:r>
        <w:rPr>
          <w:rFonts w:ascii="Times New Roman" w:hAnsi="Times New Roman"/>
          <w:b/>
          <w:sz w:val="28"/>
        </w:rPr>
        <w:t>Technical Accomplishments</w:t>
      </w:r>
    </w:p>
    <w:p/>
    <w:p>
      <w:pPr>
        <w:spacing w:line="360" w:lineRule="auto"/>
        <w:jc w:val="both"/>
      </w:pPr>
      <w:r>
        <w:rPr>
          <w:rFonts w:ascii="Times New Roman" w:hAnsi="Times New Roman"/>
          <w:sz w:val="24"/>
        </w:rPr>
        <w:t>From a technical perspective, the project demonstrates proficiency in:</w:t>
      </w:r>
    </w:p>
    <w:p>
      <w:pPr>
        <w:pStyle w:val="ListBullet"/>
        <w:spacing w:line="360" w:lineRule="auto"/>
      </w:pPr>
      <w:r>
        <w:rPr>
          <w:rFonts w:ascii="Times New Roman" w:hAnsi="Times New Roman"/>
          <w:sz w:val="24"/>
        </w:rPr>
        <w:t>Component-based architecture and React development patterns</w:t>
      </w:r>
    </w:p>
    <w:p>
      <w:pPr>
        <w:pStyle w:val="ListBullet"/>
        <w:spacing w:line="360" w:lineRule="auto"/>
      </w:pPr>
      <w:r>
        <w:rPr>
          <w:rFonts w:ascii="Times New Roman" w:hAnsi="Times New Roman"/>
          <w:sz w:val="24"/>
        </w:rPr>
        <w:t>State management using hooks and Context API</w:t>
      </w:r>
    </w:p>
    <w:p>
      <w:pPr>
        <w:pStyle w:val="ListBullet"/>
        <w:spacing w:line="360" w:lineRule="auto"/>
      </w:pPr>
      <w:r>
        <w:rPr>
          <w:rFonts w:ascii="Times New Roman" w:hAnsi="Times New Roman"/>
          <w:sz w:val="24"/>
        </w:rPr>
        <w:t>RESTful API integration and asynchronous programming</w:t>
      </w:r>
    </w:p>
    <w:p>
      <w:pPr>
        <w:pStyle w:val="ListBullet"/>
        <w:spacing w:line="360" w:lineRule="auto"/>
      </w:pPr>
      <w:r>
        <w:rPr>
          <w:rFonts w:ascii="Times New Roman" w:hAnsi="Times New Roman"/>
          <w:sz w:val="24"/>
        </w:rPr>
        <w:t>Database integration and data persistence strategies</w:t>
      </w:r>
    </w:p>
    <w:p>
      <w:pPr>
        <w:pStyle w:val="ListBullet"/>
        <w:spacing w:line="360" w:lineRule="auto"/>
      </w:pPr>
      <w:r>
        <w:rPr>
          <w:rFonts w:ascii="Times New Roman" w:hAnsi="Times New Roman"/>
          <w:sz w:val="24"/>
        </w:rPr>
        <w:t>Modern CSS frameworks and responsive design</w:t>
      </w:r>
    </w:p>
    <w:p>
      <w:pPr>
        <w:pStyle w:val="ListBullet"/>
        <w:spacing w:line="360" w:lineRule="auto"/>
      </w:pPr>
      <w:r>
        <w:rPr>
          <w:rFonts w:ascii="Times New Roman" w:hAnsi="Times New Roman"/>
          <w:sz w:val="24"/>
        </w:rPr>
        <w:t>Build tools and development workflow optimization</w:t>
      </w:r>
    </w:p>
    <w:p>
      <w:pPr>
        <w:pStyle w:val="ListBullet"/>
        <w:spacing w:line="360" w:lineRule="auto"/>
      </w:pPr>
      <w:r>
        <w:rPr>
          <w:rFonts w:ascii="Times New Roman" w:hAnsi="Times New Roman"/>
          <w:sz w:val="24"/>
        </w:rPr>
        <w:t>Security best practices and authentication implementation</w:t>
      </w:r>
    </w:p>
    <w:p>
      <w:pPr>
        <w:jc w:val="left"/>
      </w:pPr>
      <w:r>
        <w:rPr>
          <w:rFonts w:ascii="Times New Roman" w:hAnsi="Times New Roman"/>
          <w:b/>
          <w:sz w:val="28"/>
        </w:rPr>
        <w:t>Learning Outcomes</w:t>
      </w:r>
    </w:p>
    <w:p/>
    <w:p>
      <w:pPr>
        <w:spacing w:line="360" w:lineRule="auto"/>
        <w:jc w:val="both"/>
      </w:pPr>
      <w:r>
        <w:rPr>
          <w:rFonts w:ascii="Times New Roman" w:hAnsi="Times New Roman"/>
          <w:sz w:val="24"/>
        </w:rPr>
        <w:t>The training provided invaluable learning experiences that extend beyond technical skills:</w:t>
      </w:r>
    </w:p>
    <w:p>
      <w:pPr>
        <w:spacing w:line="360" w:lineRule="auto"/>
        <w:jc w:val="both"/>
      </w:pPr>
      <w:r>
        <w:rPr>
          <w:rFonts w:ascii="Times New Roman" w:hAnsi="Times New Roman"/>
          <w:sz w:val="24"/>
        </w:rPr>
        <w:t>Technical Growth: Gained proficiency in modern web development stack, understanding of software architecture principles, and hands-on experience with industry-standard tools and practices.</w:t>
      </w:r>
    </w:p>
    <w:p>
      <w:pPr>
        <w:spacing w:line="360" w:lineRule="auto"/>
        <w:jc w:val="both"/>
      </w:pPr>
      <w:r>
        <w:rPr>
          <w:rFonts w:ascii="Times New Roman" w:hAnsi="Times New Roman"/>
          <w:sz w:val="24"/>
        </w:rPr>
        <w:t>Professional Development: Enhanced problem-solving abilities, improved time management skills, developed self-learning capabilities, and gained appreciation for documentation and code quality.</w:t>
      </w:r>
    </w:p>
    <w:p>
      <w:pPr>
        <w:spacing w:line="360" w:lineRule="auto"/>
        <w:jc w:val="both"/>
      </w:pPr>
      <w:r>
        <w:rPr>
          <w:rFonts w:ascii="Times New Roman" w:hAnsi="Times New Roman"/>
          <w:sz w:val="24"/>
        </w:rPr>
        <w:t>Industry Readiness: The project provided practical experience that bridges the gap between academic learning and industry requirements, preparing for professional software development roles.</w:t>
      </w:r>
    </w:p>
    <w:p>
      <w:pPr>
        <w:jc w:val="left"/>
      </w:pPr>
      <w:r>
        <w:rPr>
          <w:rFonts w:ascii="Times New Roman" w:hAnsi="Times New Roman"/>
          <w:b/>
          <w:sz w:val="28"/>
        </w:rPr>
        <w:t>Conclusion</w:t>
      </w:r>
    </w:p>
    <w:p/>
    <w:p>
      <w:pPr>
        <w:spacing w:line="360" w:lineRule="auto"/>
        <w:jc w:val="both"/>
      </w:pPr>
      <w:r>
        <w:rPr>
          <w:rFonts w:ascii="Times New Roman" w:hAnsi="Times New Roman"/>
          <w:sz w:val="24"/>
        </w:rPr>
        <w:t>The four-week summer training program was highly successful in achieving its educational and developmental objectives. The NIVI AI project not only demonstrates technical competency but also reflects understanding of user needs, software design principles, and modern development practices.</w:t>
      </w:r>
    </w:p>
    <w:p>
      <w:pPr>
        <w:spacing w:line="360" w:lineRule="auto"/>
        <w:jc w:val="both"/>
      </w:pPr>
      <w:r>
        <w:rPr>
          <w:rFonts w:ascii="Times New Roman" w:hAnsi="Times New Roman"/>
          <w:sz w:val="24"/>
        </w:rPr>
        <w:t>The experience gained during this training has significantly enhanced readiness for professional software development roles. The practical exposure to real-world development challenges, combined with the opportunity to implement a complete application from conception to deployment, has provided invaluable insights into the software development lifecycle.</w:t>
      </w:r>
    </w:p>
    <w:p>
      <w:pPr>
        <w:spacing w:line="360" w:lineRule="auto"/>
        <w:jc w:val="both"/>
      </w:pPr>
      <w:r>
        <w:rPr>
          <w:rFonts w:ascii="Times New Roman" w:hAnsi="Times New Roman"/>
          <w:sz w:val="24"/>
        </w:rPr>
        <w:t>The training has instilled confidence in the ability to learn new technologies, solve complex problems, and deliver quality software products. The skills and knowledge acquired will serve as a strong foundation for future academic and professional endeavors in the field of computer science and software engineering.</w:t>
      </w:r>
    </w:p>
    <w:p>
      <w:r>
        <w:br w:type="page"/>
      </w:r>
    </w:p>
    <w:p>
      <w:pPr>
        <w:jc w:val="left"/>
      </w:pPr>
      <w:r>
        <w:rPr>
          <w:rFonts w:ascii="Times New Roman" w:hAnsi="Times New Roman"/>
          <w:b/>
          <w:sz w:val="32"/>
        </w:rPr>
        <w:t>CHAPTER 7: SUGGESTIONS FOR IMPROVEMENT</w:t>
      </w:r>
    </w:p>
    <w:p/>
    <w:p>
      <w:pPr>
        <w:spacing w:line="360" w:lineRule="auto"/>
        <w:jc w:val="both"/>
      </w:pPr>
      <w:r>
        <w:rPr>
          <w:rFonts w:ascii="Times New Roman" w:hAnsi="Times New Roman"/>
          <w:sz w:val="24"/>
        </w:rPr>
        <w:t>Based on the experience and learning outcomes from this training, the following suggestions are proposed for future enhancements to both the project and the training program:</w:t>
      </w:r>
    </w:p>
    <w:p>
      <w:pPr>
        <w:jc w:val="left"/>
      </w:pPr>
      <w:r>
        <w:rPr>
          <w:rFonts w:ascii="Times New Roman" w:hAnsi="Times New Roman"/>
          <w:b/>
          <w:sz w:val="28"/>
        </w:rPr>
        <w:t>Technical Enhancements for NIVI AI</w:t>
      </w:r>
    </w:p>
    <w:p/>
    <w:p>
      <w:pPr>
        <w:jc w:val="left"/>
      </w:pPr>
      <w:r>
        <w:rPr>
          <w:rFonts w:ascii="Times New Roman" w:hAnsi="Times New Roman"/>
          <w:i/>
          <w:sz w:val="24"/>
        </w:rPr>
        <w:t>1. Advanced AI Capabilities:</w:t>
      </w:r>
    </w:p>
    <w:p>
      <w:pPr>
        <w:pStyle w:val="ListBullet"/>
        <w:spacing w:line="360" w:lineRule="auto"/>
      </w:pPr>
      <w:r>
        <w:rPr>
          <w:rFonts w:ascii="Times New Roman" w:hAnsi="Times New Roman"/>
          <w:sz w:val="24"/>
        </w:rPr>
        <w:t>Implement multi-modal AI support for handling images and documents</w:t>
      </w:r>
    </w:p>
    <w:p>
      <w:pPr>
        <w:pStyle w:val="ListBullet"/>
        <w:spacing w:line="360" w:lineRule="auto"/>
      </w:pPr>
      <w:r>
        <w:rPr>
          <w:rFonts w:ascii="Times New Roman" w:hAnsi="Times New Roman"/>
          <w:sz w:val="24"/>
        </w:rPr>
        <w:t>Add context-aware responses using conversation memory</w:t>
      </w:r>
    </w:p>
    <w:p>
      <w:pPr>
        <w:pStyle w:val="ListBullet"/>
        <w:spacing w:line="360" w:lineRule="auto"/>
      </w:pPr>
      <w:r>
        <w:rPr>
          <w:rFonts w:ascii="Times New Roman" w:hAnsi="Times New Roman"/>
          <w:sz w:val="24"/>
        </w:rPr>
        <w:t>Integrate specialized AI models for domain-specific queries</w:t>
      </w:r>
    </w:p>
    <w:p>
      <w:pPr>
        <w:pStyle w:val="ListBullet"/>
        <w:spacing w:line="360" w:lineRule="auto"/>
      </w:pPr>
      <w:r>
        <w:rPr>
          <w:rFonts w:ascii="Times New Roman" w:hAnsi="Times New Roman"/>
          <w:sz w:val="24"/>
        </w:rPr>
        <w:t>Implement real-time language translation for multilingual support</w:t>
      </w:r>
    </w:p>
    <w:p>
      <w:pPr>
        <w:jc w:val="left"/>
      </w:pPr>
      <w:r>
        <w:rPr>
          <w:rFonts w:ascii="Times New Roman" w:hAnsi="Times New Roman"/>
          <w:i/>
          <w:sz w:val="24"/>
        </w:rPr>
        <w:t>2. Enhanced User Experience:</w:t>
      </w:r>
    </w:p>
    <w:p>
      <w:pPr>
        <w:pStyle w:val="ListBullet"/>
        <w:spacing w:line="360" w:lineRule="auto"/>
      </w:pPr>
      <w:r>
        <w:rPr>
          <w:rFonts w:ascii="Times New Roman" w:hAnsi="Times New Roman"/>
          <w:sz w:val="24"/>
        </w:rPr>
        <w:t>Add customizable themes beyond dark/light modes</w:t>
      </w:r>
    </w:p>
    <w:p>
      <w:pPr>
        <w:pStyle w:val="ListBullet"/>
        <w:spacing w:line="360" w:lineRule="auto"/>
      </w:pPr>
      <w:r>
        <w:rPr>
          <w:rFonts w:ascii="Times New Roman" w:hAnsi="Times New Roman"/>
          <w:sz w:val="24"/>
        </w:rPr>
        <w:t>Implement rich text formatting in messages</w:t>
      </w:r>
    </w:p>
    <w:p>
      <w:pPr>
        <w:pStyle w:val="ListBullet"/>
        <w:spacing w:line="360" w:lineRule="auto"/>
      </w:pPr>
      <w:r>
        <w:rPr>
          <w:rFonts w:ascii="Times New Roman" w:hAnsi="Times New Roman"/>
          <w:sz w:val="24"/>
        </w:rPr>
        <w:t>Add emoji and GIF support for more expressive communication</w:t>
      </w:r>
    </w:p>
    <w:p>
      <w:pPr>
        <w:pStyle w:val="ListBullet"/>
        <w:spacing w:line="360" w:lineRule="auto"/>
      </w:pPr>
      <w:r>
        <w:rPr>
          <w:rFonts w:ascii="Times New Roman" w:hAnsi="Times New Roman"/>
          <w:sz w:val="24"/>
        </w:rPr>
        <w:t>Implement progressive web app (PWA) capabilities for offline access</w:t>
      </w:r>
    </w:p>
    <w:p>
      <w:pPr>
        <w:jc w:val="left"/>
      </w:pPr>
      <w:r>
        <w:rPr>
          <w:rFonts w:ascii="Times New Roman" w:hAnsi="Times New Roman"/>
          <w:i/>
          <w:sz w:val="24"/>
        </w:rPr>
        <w:t>3. Collaboration Features:</w:t>
      </w:r>
    </w:p>
    <w:p>
      <w:pPr>
        <w:pStyle w:val="ListBullet"/>
        <w:spacing w:line="360" w:lineRule="auto"/>
      </w:pPr>
      <w:r>
        <w:rPr>
          <w:rFonts w:ascii="Times New Roman" w:hAnsi="Times New Roman"/>
          <w:sz w:val="24"/>
        </w:rPr>
        <w:t>Add ability to share conversations with other users</w:t>
      </w:r>
    </w:p>
    <w:p>
      <w:pPr>
        <w:pStyle w:val="ListBullet"/>
        <w:spacing w:line="360" w:lineRule="auto"/>
      </w:pPr>
      <w:r>
        <w:rPr>
          <w:rFonts w:ascii="Times New Roman" w:hAnsi="Times New Roman"/>
          <w:sz w:val="24"/>
        </w:rPr>
        <w:t>Implement collaborative chat sessions</w:t>
      </w:r>
    </w:p>
    <w:p>
      <w:pPr>
        <w:pStyle w:val="ListBullet"/>
        <w:spacing w:line="360" w:lineRule="auto"/>
      </w:pPr>
      <w:r>
        <w:rPr>
          <w:rFonts w:ascii="Times New Roman" w:hAnsi="Times New Roman"/>
          <w:sz w:val="24"/>
        </w:rPr>
        <w:t>Add team workspaces for organizational use</w:t>
      </w:r>
    </w:p>
    <w:p>
      <w:pPr>
        <w:pStyle w:val="ListBullet"/>
        <w:spacing w:line="360" w:lineRule="auto"/>
      </w:pPr>
      <w:r>
        <w:rPr>
          <w:rFonts w:ascii="Times New Roman" w:hAnsi="Times New Roman"/>
          <w:sz w:val="24"/>
        </w:rPr>
        <w:t>Implement conversation templates for common use cases</w:t>
      </w:r>
    </w:p>
    <w:p>
      <w:pPr>
        <w:jc w:val="left"/>
      </w:pPr>
      <w:r>
        <w:rPr>
          <w:rFonts w:ascii="Times New Roman" w:hAnsi="Times New Roman"/>
          <w:i/>
          <w:sz w:val="24"/>
        </w:rPr>
        <w:t>4. Performance Optimization:</w:t>
      </w:r>
    </w:p>
    <w:p>
      <w:pPr>
        <w:pStyle w:val="ListBullet"/>
        <w:spacing w:line="360" w:lineRule="auto"/>
      </w:pPr>
      <w:r>
        <w:rPr>
          <w:rFonts w:ascii="Times New Roman" w:hAnsi="Times New Roman"/>
          <w:sz w:val="24"/>
        </w:rPr>
        <w:t>Implement server-side rendering for improved initial load</w:t>
      </w:r>
    </w:p>
    <w:p>
      <w:pPr>
        <w:pStyle w:val="ListBullet"/>
        <w:spacing w:line="360" w:lineRule="auto"/>
      </w:pPr>
      <w:r>
        <w:rPr>
          <w:rFonts w:ascii="Times New Roman" w:hAnsi="Times New Roman"/>
          <w:sz w:val="24"/>
        </w:rPr>
        <w:t>Add code splitting for larger bundle optimization</w:t>
      </w:r>
    </w:p>
    <w:p>
      <w:pPr>
        <w:pStyle w:val="ListBullet"/>
        <w:spacing w:line="360" w:lineRule="auto"/>
      </w:pPr>
      <w:r>
        <w:rPr>
          <w:rFonts w:ascii="Times New Roman" w:hAnsi="Times New Roman"/>
          <w:sz w:val="24"/>
        </w:rPr>
        <w:t>Implement service workers for better caching</w:t>
      </w:r>
    </w:p>
    <w:p>
      <w:pPr>
        <w:pStyle w:val="ListBullet"/>
        <w:spacing w:line="360" w:lineRule="auto"/>
      </w:pPr>
      <w:r>
        <w:rPr>
          <w:rFonts w:ascii="Times New Roman" w:hAnsi="Times New Roman"/>
          <w:sz w:val="24"/>
        </w:rPr>
        <w:t>Optimize database queries and indexing strategies</w:t>
      </w:r>
    </w:p>
    <w:p>
      <w:pPr>
        <w:jc w:val="left"/>
      </w:pPr>
      <w:r>
        <w:rPr>
          <w:rFonts w:ascii="Times New Roman" w:hAnsi="Times New Roman"/>
          <w:i/>
          <w:sz w:val="24"/>
        </w:rPr>
        <w:t>5. Advanced Features:</w:t>
      </w:r>
    </w:p>
    <w:p>
      <w:pPr>
        <w:pStyle w:val="ListBullet"/>
        <w:spacing w:line="360" w:lineRule="auto"/>
      </w:pPr>
      <w:r>
        <w:rPr>
          <w:rFonts w:ascii="Times New Roman" w:hAnsi="Times New Roman"/>
          <w:sz w:val="24"/>
        </w:rPr>
        <w:t>Add integration with popular productivity tools</w:t>
      </w:r>
    </w:p>
    <w:p>
      <w:pPr>
        <w:pStyle w:val="ListBullet"/>
        <w:spacing w:line="360" w:lineRule="auto"/>
      </w:pPr>
      <w:r>
        <w:rPr>
          <w:rFonts w:ascii="Times New Roman" w:hAnsi="Times New Roman"/>
          <w:sz w:val="24"/>
        </w:rPr>
        <w:t>Implement scheduled messages and reminders</w:t>
      </w:r>
    </w:p>
    <w:p>
      <w:pPr>
        <w:pStyle w:val="ListBullet"/>
        <w:spacing w:line="360" w:lineRule="auto"/>
      </w:pPr>
      <w:r>
        <w:rPr>
          <w:rFonts w:ascii="Times New Roman" w:hAnsi="Times New Roman"/>
          <w:sz w:val="24"/>
        </w:rPr>
        <w:t>Add voice cloning for personalized responses</w:t>
      </w:r>
    </w:p>
    <w:p>
      <w:pPr>
        <w:pStyle w:val="ListBullet"/>
        <w:spacing w:line="360" w:lineRule="auto"/>
      </w:pPr>
      <w:r>
        <w:rPr>
          <w:rFonts w:ascii="Times New Roman" w:hAnsi="Times New Roman"/>
          <w:sz w:val="24"/>
        </w:rPr>
        <w:t>Implement conversation summarization for long chats</w:t>
      </w:r>
    </w:p>
    <w:p>
      <w:pPr>
        <w:jc w:val="left"/>
      </w:pPr>
      <w:r>
        <w:rPr>
          <w:rFonts w:ascii="Times New Roman" w:hAnsi="Times New Roman"/>
          <w:b/>
          <w:sz w:val="28"/>
        </w:rPr>
        <w:t>Training Program Improvements</w:t>
      </w:r>
    </w:p>
    <w:p/>
    <w:p>
      <w:pPr>
        <w:jc w:val="left"/>
      </w:pPr>
      <w:r>
        <w:rPr>
          <w:rFonts w:ascii="Times New Roman" w:hAnsi="Times New Roman"/>
          <w:i/>
          <w:sz w:val="24"/>
        </w:rPr>
        <w:t>1. Structured Mentorship:</w:t>
      </w:r>
    </w:p>
    <w:p>
      <w:pPr>
        <w:spacing w:line="360" w:lineRule="auto"/>
        <w:jc w:val="both"/>
      </w:pPr>
      <w:r>
        <w:rPr>
          <w:rFonts w:ascii="Times New Roman" w:hAnsi="Times New Roman"/>
          <w:sz w:val="24"/>
        </w:rPr>
        <w:t>While self-directed learning was valuable, regular mentorship sessions with industry professionals would provide guided learning and faster resolution of technical challenges.</w:t>
      </w:r>
    </w:p>
    <w:p>
      <w:pPr>
        <w:jc w:val="left"/>
      </w:pPr>
      <w:r>
        <w:rPr>
          <w:rFonts w:ascii="Times New Roman" w:hAnsi="Times New Roman"/>
          <w:i/>
          <w:sz w:val="24"/>
        </w:rPr>
        <w:t>2. Collaborative Projects:</w:t>
      </w:r>
    </w:p>
    <w:p>
      <w:pPr>
        <w:spacing w:line="360" w:lineRule="auto"/>
        <w:jc w:val="both"/>
      </w:pPr>
      <w:r>
        <w:rPr>
          <w:rFonts w:ascii="Times New Roman" w:hAnsi="Times New Roman"/>
          <w:sz w:val="24"/>
        </w:rPr>
        <w:t>Incorporating team-based projects would provide experience in collaboration, code reviews, and working with version control in team settings.</w:t>
      </w:r>
    </w:p>
    <w:p>
      <w:pPr>
        <w:jc w:val="left"/>
      </w:pPr>
      <w:r>
        <w:rPr>
          <w:rFonts w:ascii="Times New Roman" w:hAnsi="Times New Roman"/>
          <w:i/>
          <w:sz w:val="24"/>
        </w:rPr>
        <w:t>3. Industry Exposure:</w:t>
      </w:r>
    </w:p>
    <w:p>
      <w:pPr>
        <w:spacing w:line="360" w:lineRule="auto"/>
        <w:jc w:val="both"/>
      </w:pPr>
      <w:r>
        <w:rPr>
          <w:rFonts w:ascii="Times New Roman" w:hAnsi="Times New Roman"/>
          <w:sz w:val="24"/>
        </w:rPr>
        <w:t>Organizing sessions with industry experts, technical talks, and exposure to real-world enterprise applications would enhance understanding of industry practices.</w:t>
      </w:r>
    </w:p>
    <w:p>
      <w:pPr>
        <w:jc w:val="left"/>
      </w:pPr>
      <w:r>
        <w:rPr>
          <w:rFonts w:ascii="Times New Roman" w:hAnsi="Times New Roman"/>
          <w:i/>
          <w:sz w:val="24"/>
        </w:rPr>
        <w:t>4. Extended Duration:</w:t>
      </w:r>
    </w:p>
    <w:p>
      <w:pPr>
        <w:spacing w:line="360" w:lineRule="auto"/>
        <w:jc w:val="both"/>
      </w:pPr>
      <w:r>
        <w:rPr>
          <w:rFonts w:ascii="Times New Roman" w:hAnsi="Times New Roman"/>
          <w:sz w:val="24"/>
        </w:rPr>
        <w:t>Extending the training to 8 weeks would allow for more comprehensive feature development and exploration of advanced concepts.</w:t>
      </w:r>
    </w:p>
    <w:p>
      <w:pPr>
        <w:jc w:val="left"/>
      </w:pPr>
      <w:r>
        <w:rPr>
          <w:rFonts w:ascii="Times New Roman" w:hAnsi="Times New Roman"/>
          <w:i/>
          <w:sz w:val="24"/>
        </w:rPr>
        <w:t>5. Focus Areas:</w:t>
      </w:r>
    </w:p>
    <w:p>
      <w:pPr>
        <w:spacing w:line="360" w:lineRule="auto"/>
        <w:jc w:val="both"/>
      </w:pPr>
      <w:r>
        <w:rPr>
          <w:rFonts w:ascii="Times New Roman" w:hAnsi="Times New Roman"/>
          <w:sz w:val="24"/>
        </w:rPr>
        <w:t>Additional focus on testing frameworks, CI/CD pipelines, containerization, and cloud deployment would better prepare students for industry requirements.</w:t>
      </w:r>
    </w:p>
    <w:p>
      <w:pPr>
        <w:jc w:val="left"/>
      </w:pPr>
      <w:r>
        <w:rPr>
          <w:rFonts w:ascii="Times New Roman" w:hAnsi="Times New Roman"/>
          <w:b/>
          <w:sz w:val="28"/>
        </w:rPr>
        <w:t>Documentation and Knowledge Sharing</w:t>
      </w:r>
    </w:p>
    <w:p/>
    <w:p>
      <w:pPr>
        <w:pStyle w:val="ListBullet"/>
        <w:spacing w:line="360" w:lineRule="auto"/>
      </w:pPr>
      <w:r>
        <w:rPr>
          <w:rFonts w:ascii="Times New Roman" w:hAnsi="Times New Roman"/>
          <w:sz w:val="24"/>
        </w:rPr>
        <w:t>Create video tutorials documenting the development process</w:t>
      </w:r>
    </w:p>
    <w:p>
      <w:pPr>
        <w:pStyle w:val="ListBullet"/>
        <w:spacing w:line="360" w:lineRule="auto"/>
      </w:pPr>
      <w:r>
        <w:rPr>
          <w:rFonts w:ascii="Times New Roman" w:hAnsi="Times New Roman"/>
          <w:sz w:val="24"/>
        </w:rPr>
        <w:t>Develop comprehensive API documentation</w:t>
      </w:r>
    </w:p>
    <w:p>
      <w:pPr>
        <w:pStyle w:val="ListBullet"/>
        <w:spacing w:line="360" w:lineRule="auto"/>
      </w:pPr>
      <w:r>
        <w:rPr>
          <w:rFonts w:ascii="Times New Roman" w:hAnsi="Times New Roman"/>
          <w:sz w:val="24"/>
        </w:rPr>
        <w:t>Prepare case studies on specific technical challenges</w:t>
      </w:r>
    </w:p>
    <w:p>
      <w:pPr>
        <w:pStyle w:val="ListBullet"/>
        <w:spacing w:line="360" w:lineRule="auto"/>
      </w:pPr>
      <w:r>
        <w:rPr>
          <w:rFonts w:ascii="Times New Roman" w:hAnsi="Times New Roman"/>
          <w:sz w:val="24"/>
        </w:rPr>
        <w:t>Establish knowledge base for common issues and solutions</w:t>
      </w:r>
    </w:p>
    <w:p>
      <w:pPr>
        <w:jc w:val="left"/>
      </w:pPr>
      <w:r>
        <w:rPr>
          <w:rFonts w:ascii="Times New Roman" w:hAnsi="Times New Roman"/>
          <w:b/>
          <w:sz w:val="28"/>
        </w:rPr>
        <w:t>Future Roadmap</w:t>
      </w:r>
    </w:p>
    <w:p/>
    <w:p>
      <w:pPr>
        <w:spacing w:line="360" w:lineRule="auto"/>
        <w:jc w:val="both"/>
      </w:pPr>
      <w:r>
        <w:rPr>
          <w:rFonts w:ascii="Times New Roman" w:hAnsi="Times New Roman"/>
          <w:sz w:val="24"/>
        </w:rPr>
        <w:t>Looking ahead, the following roadmap is proposed for NIVI AI:</w:t>
      </w:r>
    </w:p>
    <w:p>
      <w:pPr>
        <w:spacing w:line="360" w:lineRule="auto"/>
        <w:jc w:val="both"/>
      </w:pPr>
      <w:r>
        <w:rPr>
          <w:rFonts w:ascii="Times New Roman" w:hAnsi="Times New Roman"/>
          <w:sz w:val="24"/>
        </w:rPr>
        <w:t>Short-term (1-3 months):</w:t>
      </w:r>
    </w:p>
    <w:p>
      <w:pPr>
        <w:pStyle w:val="ListBullet"/>
        <w:spacing w:line="360" w:lineRule="auto"/>
      </w:pPr>
      <w:r>
        <w:rPr>
          <w:rFonts w:ascii="Times New Roman" w:hAnsi="Times New Roman"/>
          <w:sz w:val="24"/>
        </w:rPr>
        <w:t>Implement automated testing suite</w:t>
      </w:r>
    </w:p>
    <w:p>
      <w:pPr>
        <w:pStyle w:val="ListBullet"/>
        <w:spacing w:line="360" w:lineRule="auto"/>
      </w:pPr>
      <w:r>
        <w:rPr>
          <w:rFonts w:ascii="Times New Roman" w:hAnsi="Times New Roman"/>
          <w:sz w:val="24"/>
        </w:rPr>
        <w:t>Add multi-language support</w:t>
      </w:r>
    </w:p>
    <w:p>
      <w:pPr>
        <w:pStyle w:val="ListBullet"/>
        <w:spacing w:line="360" w:lineRule="auto"/>
      </w:pPr>
      <w:r>
        <w:rPr>
          <w:rFonts w:ascii="Times New Roman" w:hAnsi="Times New Roman"/>
          <w:sz w:val="24"/>
        </w:rPr>
        <w:t>Enhance mobile responsiveness</w:t>
      </w:r>
    </w:p>
    <w:p>
      <w:pPr>
        <w:pStyle w:val="ListBullet"/>
        <w:spacing w:line="360" w:lineRule="auto"/>
      </w:pPr>
      <w:r>
        <w:rPr>
          <w:rFonts w:ascii="Times New Roman" w:hAnsi="Times New Roman"/>
          <w:sz w:val="24"/>
        </w:rPr>
        <w:t>Implement advanced analytics</w:t>
      </w:r>
    </w:p>
    <w:p>
      <w:pPr>
        <w:spacing w:line="360" w:lineRule="auto"/>
        <w:jc w:val="both"/>
      </w:pPr>
      <w:r>
        <w:rPr>
          <w:rFonts w:ascii="Times New Roman" w:hAnsi="Times New Roman"/>
          <w:sz w:val="24"/>
        </w:rPr>
        <w:t>Medium-term (3-6 months):</w:t>
      </w:r>
    </w:p>
    <w:p>
      <w:pPr>
        <w:pStyle w:val="ListBullet"/>
        <w:spacing w:line="360" w:lineRule="auto"/>
      </w:pPr>
      <w:r>
        <w:rPr>
          <w:rFonts w:ascii="Times New Roman" w:hAnsi="Times New Roman"/>
          <w:sz w:val="24"/>
        </w:rPr>
        <w:t>Develop native mobile applications</w:t>
      </w:r>
    </w:p>
    <w:p>
      <w:pPr>
        <w:pStyle w:val="ListBullet"/>
        <w:spacing w:line="360" w:lineRule="auto"/>
      </w:pPr>
      <w:r>
        <w:rPr>
          <w:rFonts w:ascii="Times New Roman" w:hAnsi="Times New Roman"/>
          <w:sz w:val="24"/>
        </w:rPr>
        <w:t>Add enterprise features and admin panel</w:t>
      </w:r>
    </w:p>
    <w:p>
      <w:pPr>
        <w:pStyle w:val="ListBullet"/>
        <w:spacing w:line="360" w:lineRule="auto"/>
      </w:pPr>
      <w:r>
        <w:rPr>
          <w:rFonts w:ascii="Times New Roman" w:hAnsi="Times New Roman"/>
          <w:sz w:val="24"/>
        </w:rPr>
        <w:t>Implement advanced AI models</w:t>
      </w:r>
    </w:p>
    <w:p>
      <w:pPr>
        <w:pStyle w:val="ListBullet"/>
        <w:spacing w:line="360" w:lineRule="auto"/>
      </w:pPr>
      <w:r>
        <w:rPr>
          <w:rFonts w:ascii="Times New Roman" w:hAnsi="Times New Roman"/>
          <w:sz w:val="24"/>
        </w:rPr>
        <w:t>Add integration marketplace</w:t>
      </w:r>
    </w:p>
    <w:p>
      <w:pPr>
        <w:spacing w:line="360" w:lineRule="auto"/>
        <w:jc w:val="both"/>
      </w:pPr>
      <w:r>
        <w:rPr>
          <w:rFonts w:ascii="Times New Roman" w:hAnsi="Times New Roman"/>
          <w:sz w:val="24"/>
        </w:rPr>
        <w:t>Long-term (6-12 months):</w:t>
      </w:r>
    </w:p>
    <w:p>
      <w:pPr>
        <w:pStyle w:val="ListBullet"/>
        <w:spacing w:line="360" w:lineRule="auto"/>
      </w:pPr>
      <w:r>
        <w:rPr>
          <w:rFonts w:ascii="Times New Roman" w:hAnsi="Times New Roman"/>
          <w:sz w:val="24"/>
        </w:rPr>
        <w:t>Scale to support millions of users</w:t>
      </w:r>
    </w:p>
    <w:p>
      <w:pPr>
        <w:pStyle w:val="ListBullet"/>
        <w:spacing w:line="360" w:lineRule="auto"/>
      </w:pPr>
      <w:r>
        <w:rPr>
          <w:rFonts w:ascii="Times New Roman" w:hAnsi="Times New Roman"/>
          <w:sz w:val="24"/>
        </w:rPr>
        <w:t>Develop AI assistant marketplace</w:t>
      </w:r>
    </w:p>
    <w:p>
      <w:pPr>
        <w:pStyle w:val="ListBullet"/>
        <w:spacing w:line="360" w:lineRule="auto"/>
      </w:pPr>
      <w:r>
        <w:rPr>
          <w:rFonts w:ascii="Times New Roman" w:hAnsi="Times New Roman"/>
          <w:sz w:val="24"/>
        </w:rPr>
        <w:t>Implement federated learning for privacy</w:t>
      </w:r>
    </w:p>
    <w:p>
      <w:pPr>
        <w:pStyle w:val="ListBullet"/>
        <w:spacing w:line="360" w:lineRule="auto"/>
      </w:pPr>
      <w:r>
        <w:rPr>
          <w:rFonts w:ascii="Times New Roman" w:hAnsi="Times New Roman"/>
          <w:sz w:val="24"/>
        </w:rPr>
        <w:t>Add blockchain for secure data management</w:t>
      </w:r>
    </w:p>
    <w:p>
      <w:r>
        <w:br w:type="page"/>
      </w:r>
    </w:p>
    <w:p>
      <w:pPr>
        <w:jc w:val="left"/>
      </w:pPr>
      <w:r>
        <w:rPr>
          <w:rFonts w:ascii="Times New Roman" w:hAnsi="Times New Roman"/>
          <w:b/>
          <w:sz w:val="32"/>
        </w:rPr>
        <w:t>BIBLIOGRAPHY</w:t>
      </w:r>
    </w:p>
    <w:p/>
    <w:p>
      <w:pPr>
        <w:spacing w:line="360" w:lineRule="auto"/>
        <w:ind w:left="720" w:hanging="720"/>
      </w:pPr>
      <w:r>
        <w:rPr>
          <w:rFonts w:ascii="Times New Roman" w:hAnsi="Times New Roman"/>
          <w:sz w:val="24"/>
        </w:rPr>
        <w:t>[1] React Documentation, "React – A JavaScript library for building user interfaces," React.dev, 2023. [Online]. Available: https://react.dev/</w:t>
      </w:r>
    </w:p>
    <w:p>
      <w:pPr>
        <w:spacing w:line="360" w:lineRule="auto"/>
        <w:ind w:left="720" w:hanging="720"/>
      </w:pPr>
      <w:r>
        <w:rPr>
          <w:rFonts w:ascii="Times New Roman" w:hAnsi="Times New Roman"/>
          <w:sz w:val="24"/>
        </w:rPr>
        <w:t>[2] MDN Web Docs, "JavaScript," Mozilla Developer Network, 2023. [Online]. Available: https://developer.mozilla.org/en-US/docs/Web/JavaScript</w:t>
      </w:r>
    </w:p>
    <w:p>
      <w:pPr>
        <w:spacing w:line="360" w:lineRule="auto"/>
        <w:ind w:left="720" w:hanging="720"/>
      </w:pPr>
      <w:r>
        <w:rPr>
          <w:rFonts w:ascii="Times New Roman" w:hAnsi="Times New Roman"/>
          <w:sz w:val="24"/>
        </w:rPr>
        <w:t>[3] Vite, "Vite | Next Generation Frontend Tooling," Vitejs.dev, 2023. [Online]. Available: https://vitejs.dev/</w:t>
      </w:r>
    </w:p>
    <w:p>
      <w:pPr>
        <w:spacing w:line="360" w:lineRule="auto"/>
        <w:ind w:left="720" w:hanging="720"/>
      </w:pPr>
      <w:r>
        <w:rPr>
          <w:rFonts w:ascii="Times New Roman" w:hAnsi="Times New Roman"/>
          <w:sz w:val="24"/>
        </w:rPr>
        <w:t>[4] Tailwind CSS, "Tailwind CSS - Rapidly build modern websites," Tailwindcss.com, 2023. [Online]. Available: https://tailwindcss.com/</w:t>
      </w:r>
    </w:p>
    <w:p>
      <w:pPr>
        <w:spacing w:line="360" w:lineRule="auto"/>
        <w:ind w:left="720" w:hanging="720"/>
      </w:pPr>
      <w:r>
        <w:rPr>
          <w:rFonts w:ascii="Times New Roman" w:hAnsi="Times New Roman"/>
          <w:sz w:val="24"/>
        </w:rPr>
        <w:t>[5] React Router, "React Router: Declarative Routing for React," Reactrouter.com, 2023. [Online]. Available: https://reactrouter.com/</w:t>
      </w:r>
    </w:p>
    <w:p>
      <w:pPr>
        <w:spacing w:line="360" w:lineRule="auto"/>
        <w:ind w:left="720" w:hanging="720"/>
      </w:pPr>
      <w:r>
        <w:rPr>
          <w:rFonts w:ascii="Times New Roman" w:hAnsi="Times New Roman"/>
          <w:sz w:val="24"/>
        </w:rPr>
        <w:t>[6] A. Banks and E. Porcello, "Learning React: Modern Patterns for Developing React Apps," O'Reilly Media, 2nd ed., 2020.</w:t>
      </w:r>
    </w:p>
    <w:p>
      <w:pPr>
        <w:spacing w:line="360" w:lineRule="auto"/>
        <w:ind w:left="720" w:hanging="720"/>
      </w:pPr>
      <w:r>
        <w:rPr>
          <w:rFonts w:ascii="Times New Roman" w:hAnsi="Times New Roman"/>
          <w:sz w:val="24"/>
        </w:rPr>
        <w:t>[7] F. Chodorow and D. Dirolf, "MongoDB: The Definitive Guide," O'Reilly Media, 3rd ed., 2019.</w:t>
      </w:r>
    </w:p>
    <w:p>
      <w:pPr>
        <w:spacing w:line="360" w:lineRule="auto"/>
        <w:ind w:left="720" w:hanging="720"/>
      </w:pPr>
      <w:r>
        <w:rPr>
          <w:rFonts w:ascii="Times New Roman" w:hAnsi="Times New Roman"/>
          <w:sz w:val="24"/>
        </w:rPr>
        <w:t>[8] M. Fowler, "Patterns of Enterprise Application Architecture," Addison-Wesley Professional, 2002.</w:t>
      </w:r>
    </w:p>
    <w:p>
      <w:pPr>
        <w:spacing w:line="360" w:lineRule="auto"/>
        <w:ind w:left="720" w:hanging="720"/>
      </w:pPr>
      <w:r>
        <w:rPr>
          <w:rFonts w:ascii="Times New Roman" w:hAnsi="Times New Roman"/>
          <w:sz w:val="24"/>
        </w:rPr>
        <w:t>[9] Stack Overflow, "Stack Overflow Developer Survey 2023," StackOverflow, 2023. [Online]. Available: https://stackoverflow.com/</w:t>
      </w:r>
    </w:p>
    <w:p>
      <w:pPr>
        <w:spacing w:line="360" w:lineRule="auto"/>
        <w:ind w:left="720" w:hanging="720"/>
      </w:pPr>
      <w:r>
        <w:rPr>
          <w:rFonts w:ascii="Times New Roman" w:hAnsi="Times New Roman"/>
          <w:sz w:val="24"/>
        </w:rPr>
        <w:t>[10] GitHub, "GitHub: Where the world builds software," GitHub.com, 2023. [Online]. Available: https://github.com/</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